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C35E3" w14:textId="77777777" w:rsidR="00521472" w:rsidRPr="00521472" w:rsidRDefault="00521472" w:rsidP="00521472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Cs/>
          <w:iCs/>
          <w:szCs w:val="28"/>
          <w:lang w:val="ru-RU"/>
        </w:rPr>
      </w:pPr>
      <w:r w:rsidRPr="00521472">
        <w:rPr>
          <w:rFonts w:cs="Times New Roman"/>
          <w:bCs/>
          <w:iCs/>
          <w:szCs w:val="28"/>
          <w:lang w:val="ru-RU"/>
        </w:rPr>
        <w:t>Відокремлений структурний підрозділ</w:t>
      </w:r>
    </w:p>
    <w:p w14:paraId="3FFC072D" w14:textId="77777777" w:rsidR="00521472" w:rsidRPr="00521472" w:rsidRDefault="00521472" w:rsidP="00521472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Cs/>
          <w:iCs/>
          <w:szCs w:val="28"/>
          <w:lang w:val="ru-RU"/>
        </w:rPr>
      </w:pPr>
      <w:r w:rsidRPr="00521472">
        <w:rPr>
          <w:rFonts w:cs="Times New Roman"/>
          <w:bCs/>
          <w:iCs/>
          <w:szCs w:val="28"/>
          <w:lang w:val="ru-RU"/>
        </w:rPr>
        <w:t>«Економіко-технологічний фаховий коледж</w:t>
      </w:r>
    </w:p>
    <w:p w14:paraId="42AC2EA7" w14:textId="77777777" w:rsidR="00521472" w:rsidRPr="00521472" w:rsidRDefault="00521472" w:rsidP="00521472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Cs/>
          <w:iCs/>
          <w:szCs w:val="28"/>
          <w:lang w:val="ru-RU"/>
        </w:rPr>
      </w:pPr>
      <w:r w:rsidRPr="00521472">
        <w:rPr>
          <w:rFonts w:cs="Times New Roman"/>
          <w:bCs/>
          <w:iCs/>
          <w:szCs w:val="28"/>
          <w:lang w:val="ru-RU"/>
        </w:rPr>
        <w:t>Херсонського національного технічного університету»</w:t>
      </w:r>
    </w:p>
    <w:p w14:paraId="62868652" w14:textId="77777777" w:rsidR="00521472" w:rsidRPr="00521472" w:rsidRDefault="00521472" w:rsidP="00521472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Cs/>
          <w:iCs/>
          <w:szCs w:val="28"/>
          <w:lang w:val="ru-RU"/>
        </w:rPr>
      </w:pPr>
    </w:p>
    <w:p w14:paraId="5DDBE6D5" w14:textId="77777777" w:rsidR="00521472" w:rsidRPr="00521472" w:rsidRDefault="00521472" w:rsidP="00521472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Cs/>
          <w:iCs/>
          <w:szCs w:val="28"/>
          <w:lang w:val="ru-RU"/>
        </w:rPr>
      </w:pPr>
    </w:p>
    <w:p w14:paraId="58335A8F" w14:textId="77777777" w:rsidR="00521472" w:rsidRPr="00521472" w:rsidRDefault="00521472" w:rsidP="00521472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Cs/>
          <w:iCs/>
          <w:szCs w:val="28"/>
          <w:lang w:val="ru-RU"/>
        </w:rPr>
      </w:pPr>
    </w:p>
    <w:p w14:paraId="45261057" w14:textId="77777777" w:rsidR="00521472" w:rsidRPr="00521472" w:rsidRDefault="00521472" w:rsidP="00521472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Cs/>
          <w:iCs/>
          <w:szCs w:val="28"/>
          <w:lang w:val="ru-RU"/>
        </w:rPr>
      </w:pPr>
    </w:p>
    <w:p w14:paraId="604DC520" w14:textId="77777777" w:rsidR="00521472" w:rsidRPr="00521472" w:rsidRDefault="00521472" w:rsidP="00521472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Cs/>
          <w:iCs/>
          <w:szCs w:val="28"/>
          <w:lang w:val="ru-RU"/>
        </w:rPr>
      </w:pPr>
    </w:p>
    <w:p w14:paraId="22904F91" w14:textId="77777777" w:rsidR="00521472" w:rsidRPr="00521472" w:rsidRDefault="00521472" w:rsidP="00521472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Cs/>
          <w:iCs/>
          <w:szCs w:val="28"/>
          <w:lang w:val="ru-RU"/>
        </w:rPr>
      </w:pPr>
    </w:p>
    <w:p w14:paraId="15493995" w14:textId="77777777" w:rsidR="00521472" w:rsidRPr="00521472" w:rsidRDefault="00521472" w:rsidP="00521472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Cs/>
          <w:iCs/>
          <w:szCs w:val="28"/>
          <w:lang w:val="ru-RU"/>
        </w:rPr>
      </w:pPr>
    </w:p>
    <w:p w14:paraId="3532BCAE" w14:textId="77777777" w:rsidR="00521472" w:rsidRPr="00521472" w:rsidRDefault="00521472" w:rsidP="00521472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Cs/>
          <w:iCs/>
          <w:szCs w:val="28"/>
          <w:lang w:val="ru-RU"/>
        </w:rPr>
      </w:pPr>
    </w:p>
    <w:p w14:paraId="767D37D9" w14:textId="77777777" w:rsidR="00521472" w:rsidRPr="00521472" w:rsidRDefault="00521472" w:rsidP="00521472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Cs/>
          <w:iCs/>
          <w:szCs w:val="28"/>
          <w:lang w:val="ru-RU"/>
        </w:rPr>
      </w:pPr>
      <w:proofErr w:type="spellStart"/>
      <w:r w:rsidRPr="00521472">
        <w:rPr>
          <w:rFonts w:cs="Times New Roman"/>
          <w:bCs/>
          <w:iCs/>
          <w:szCs w:val="28"/>
          <w:lang w:val="ru-RU"/>
        </w:rPr>
        <w:t>Циклова</w:t>
      </w:r>
      <w:proofErr w:type="spellEnd"/>
      <w:r w:rsidRPr="00521472">
        <w:rPr>
          <w:rFonts w:cs="Times New Roman"/>
          <w:bCs/>
          <w:iCs/>
          <w:szCs w:val="28"/>
          <w:lang w:val="ru-RU"/>
        </w:rPr>
        <w:t xml:space="preserve"> </w:t>
      </w:r>
      <w:proofErr w:type="spellStart"/>
      <w:r w:rsidRPr="00521472">
        <w:rPr>
          <w:rFonts w:cs="Times New Roman"/>
          <w:bCs/>
          <w:iCs/>
          <w:szCs w:val="28"/>
          <w:lang w:val="ru-RU"/>
        </w:rPr>
        <w:t>комісія</w:t>
      </w:r>
      <w:proofErr w:type="spellEnd"/>
      <w:r w:rsidRPr="00521472">
        <w:rPr>
          <w:rFonts w:cs="Times New Roman"/>
          <w:bCs/>
          <w:iCs/>
          <w:szCs w:val="28"/>
          <w:lang w:val="ru-RU"/>
        </w:rPr>
        <w:t xml:space="preserve"> </w:t>
      </w:r>
      <w:proofErr w:type="spellStart"/>
      <w:r w:rsidRPr="00521472">
        <w:rPr>
          <w:rFonts w:cs="Times New Roman"/>
          <w:bCs/>
          <w:iCs/>
          <w:szCs w:val="28"/>
          <w:lang w:val="ru-RU"/>
        </w:rPr>
        <w:t>комп’ютерних</w:t>
      </w:r>
      <w:proofErr w:type="spellEnd"/>
      <w:r w:rsidRPr="00521472">
        <w:rPr>
          <w:rFonts w:cs="Times New Roman"/>
          <w:bCs/>
          <w:iCs/>
          <w:szCs w:val="28"/>
          <w:lang w:val="ru-RU"/>
        </w:rPr>
        <w:t xml:space="preserve"> та </w:t>
      </w:r>
      <w:proofErr w:type="spellStart"/>
      <w:r w:rsidRPr="00521472">
        <w:rPr>
          <w:rFonts w:cs="Times New Roman"/>
          <w:bCs/>
          <w:iCs/>
          <w:szCs w:val="28"/>
          <w:lang w:val="ru-RU"/>
        </w:rPr>
        <w:t>природничо-математичних</w:t>
      </w:r>
      <w:proofErr w:type="spellEnd"/>
      <w:r w:rsidRPr="00521472">
        <w:rPr>
          <w:rFonts w:cs="Times New Roman"/>
          <w:bCs/>
          <w:iCs/>
          <w:szCs w:val="28"/>
          <w:lang w:val="ru-RU"/>
        </w:rPr>
        <w:t xml:space="preserve"> дисциплін</w:t>
      </w:r>
    </w:p>
    <w:p w14:paraId="3CD47B77" w14:textId="77777777" w:rsidR="00521472" w:rsidRPr="00521472" w:rsidRDefault="00521472" w:rsidP="00521472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Cs/>
          <w:iCs/>
          <w:szCs w:val="28"/>
          <w:lang w:val="ru-RU"/>
        </w:rPr>
      </w:pPr>
    </w:p>
    <w:p w14:paraId="3E9152FB" w14:textId="77777777" w:rsidR="00521472" w:rsidRPr="00521472" w:rsidRDefault="00521472" w:rsidP="00521472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Cs/>
          <w:iCs/>
          <w:szCs w:val="28"/>
          <w:lang w:val="ru-RU"/>
        </w:rPr>
      </w:pPr>
    </w:p>
    <w:p w14:paraId="68293D59" w14:textId="77777777" w:rsidR="00521472" w:rsidRPr="00521472" w:rsidRDefault="00521472" w:rsidP="00521472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Cs/>
          <w:iCs/>
          <w:szCs w:val="28"/>
          <w:lang w:val="ru-RU"/>
        </w:rPr>
      </w:pPr>
      <w:r w:rsidRPr="00521472">
        <w:rPr>
          <w:rFonts w:cs="Times New Roman"/>
          <w:bCs/>
          <w:iCs/>
          <w:szCs w:val="28"/>
          <w:lang w:val="ru-RU"/>
        </w:rPr>
        <w:t>Звіти</w:t>
      </w:r>
    </w:p>
    <w:p w14:paraId="11237B31" w14:textId="77777777" w:rsidR="00521472" w:rsidRPr="00521472" w:rsidRDefault="00521472" w:rsidP="00521472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Cs/>
          <w:iCs/>
          <w:szCs w:val="28"/>
          <w:lang w:val="ru-RU"/>
        </w:rPr>
      </w:pPr>
      <w:r w:rsidRPr="00521472">
        <w:rPr>
          <w:rFonts w:cs="Times New Roman"/>
          <w:bCs/>
          <w:iCs/>
          <w:szCs w:val="28"/>
          <w:lang w:val="ru-RU"/>
        </w:rPr>
        <w:t>з практичних робіт</w:t>
      </w:r>
    </w:p>
    <w:p w14:paraId="1939C3F2" w14:textId="77777777" w:rsidR="00521472" w:rsidRPr="00521472" w:rsidRDefault="00521472" w:rsidP="00521472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Cs/>
          <w:iCs/>
          <w:szCs w:val="28"/>
          <w:lang w:val="ru-RU"/>
        </w:rPr>
      </w:pPr>
      <w:r w:rsidRPr="00521472">
        <w:rPr>
          <w:rFonts w:cs="Times New Roman"/>
          <w:bCs/>
          <w:iCs/>
          <w:szCs w:val="28"/>
          <w:lang w:val="ru-RU"/>
        </w:rPr>
        <w:t xml:space="preserve">з </w:t>
      </w:r>
      <w:proofErr w:type="spellStart"/>
      <w:r w:rsidRPr="00521472">
        <w:rPr>
          <w:rFonts w:cs="Times New Roman"/>
          <w:bCs/>
          <w:iCs/>
          <w:szCs w:val="28"/>
          <w:lang w:val="ru-RU"/>
        </w:rPr>
        <w:t>дисципліни</w:t>
      </w:r>
      <w:proofErr w:type="spellEnd"/>
      <w:r w:rsidRPr="00521472">
        <w:rPr>
          <w:rFonts w:cs="Times New Roman"/>
          <w:bCs/>
          <w:iCs/>
          <w:szCs w:val="28"/>
          <w:lang w:val="ru-RU"/>
        </w:rPr>
        <w:t xml:space="preserve"> «</w:t>
      </w:r>
      <w:proofErr w:type="spellStart"/>
      <w:r w:rsidRPr="00521472">
        <w:rPr>
          <w:rFonts w:cs="Times New Roman"/>
          <w:bCs/>
          <w:iCs/>
          <w:szCs w:val="28"/>
          <w:lang w:val="ru-RU"/>
        </w:rPr>
        <w:t>Проєктний</w:t>
      </w:r>
      <w:proofErr w:type="spellEnd"/>
      <w:r w:rsidRPr="00521472">
        <w:rPr>
          <w:rFonts w:cs="Times New Roman"/>
          <w:bCs/>
          <w:iCs/>
          <w:szCs w:val="28"/>
          <w:lang w:val="ru-RU"/>
        </w:rPr>
        <w:t xml:space="preserve"> практикум»</w:t>
      </w:r>
    </w:p>
    <w:p w14:paraId="581ED6C8" w14:textId="77777777" w:rsidR="00521472" w:rsidRPr="00521472" w:rsidRDefault="00521472" w:rsidP="00521472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Cs/>
          <w:iCs/>
          <w:szCs w:val="28"/>
          <w:lang w:val="ru-RU"/>
        </w:rPr>
      </w:pPr>
    </w:p>
    <w:p w14:paraId="32229584" w14:textId="77777777" w:rsidR="00521472" w:rsidRPr="00521472" w:rsidRDefault="00521472" w:rsidP="00521472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Cs/>
          <w:iCs/>
          <w:szCs w:val="28"/>
          <w:lang w:val="ru-RU"/>
        </w:rPr>
      </w:pPr>
    </w:p>
    <w:p w14:paraId="73CEC124" w14:textId="77777777" w:rsidR="00521472" w:rsidRPr="00521472" w:rsidRDefault="00521472" w:rsidP="00521472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Cs/>
          <w:iCs/>
          <w:szCs w:val="28"/>
          <w:lang w:val="ru-RU"/>
        </w:rPr>
      </w:pPr>
      <w:r w:rsidRPr="00521472">
        <w:rPr>
          <w:rFonts w:cs="Times New Roman"/>
          <w:bCs/>
          <w:iCs/>
          <w:szCs w:val="28"/>
          <w:lang w:val="ru-RU"/>
        </w:rPr>
        <w:t>студента   групи  2ІПЗс-24</w:t>
      </w:r>
    </w:p>
    <w:p w14:paraId="5DD47A43" w14:textId="77777777" w:rsidR="00521472" w:rsidRDefault="00521472" w:rsidP="00521472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Cs/>
          <w:iCs/>
          <w:szCs w:val="28"/>
          <w:lang w:val="ru-RU"/>
        </w:rPr>
      </w:pPr>
    </w:p>
    <w:p w14:paraId="3B6343AB" w14:textId="77777777" w:rsidR="00521472" w:rsidRPr="00521472" w:rsidRDefault="00521472" w:rsidP="00521472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Cs/>
          <w:iCs/>
          <w:szCs w:val="28"/>
          <w:lang w:val="ru-RU"/>
        </w:rPr>
      </w:pPr>
      <w:proofErr w:type="spellStart"/>
      <w:r w:rsidRPr="00521472">
        <w:rPr>
          <w:rFonts w:cs="Times New Roman"/>
          <w:bCs/>
          <w:iCs/>
          <w:szCs w:val="28"/>
          <w:lang w:val="ru-RU"/>
        </w:rPr>
        <w:t>спеціальності</w:t>
      </w:r>
      <w:proofErr w:type="spellEnd"/>
      <w:r w:rsidRPr="00521472">
        <w:rPr>
          <w:rFonts w:cs="Times New Roman"/>
          <w:bCs/>
          <w:iCs/>
          <w:szCs w:val="28"/>
          <w:lang w:val="ru-RU"/>
        </w:rPr>
        <w:t xml:space="preserve"> «</w:t>
      </w:r>
      <w:proofErr w:type="spellStart"/>
      <w:r w:rsidRPr="00521472">
        <w:rPr>
          <w:rFonts w:cs="Times New Roman"/>
          <w:szCs w:val="28"/>
          <w:lang w:val="ru-RU"/>
        </w:rPr>
        <w:t>Комп'ютерна</w:t>
      </w:r>
      <w:proofErr w:type="spellEnd"/>
      <w:r w:rsidRPr="00521472">
        <w:rPr>
          <w:rFonts w:cs="Times New Roman"/>
          <w:szCs w:val="28"/>
          <w:lang w:val="ru-RU"/>
        </w:rPr>
        <w:t xml:space="preserve"> </w:t>
      </w:r>
      <w:proofErr w:type="spellStart"/>
      <w:r w:rsidRPr="00521472">
        <w:rPr>
          <w:rFonts w:cs="Times New Roman"/>
          <w:szCs w:val="28"/>
          <w:lang w:val="ru-RU"/>
        </w:rPr>
        <w:t>інженерія</w:t>
      </w:r>
      <w:proofErr w:type="spellEnd"/>
      <w:r w:rsidRPr="00521472">
        <w:rPr>
          <w:rFonts w:cs="Times New Roman"/>
          <w:bCs/>
          <w:iCs/>
          <w:szCs w:val="28"/>
          <w:lang w:val="ru-RU"/>
        </w:rPr>
        <w:t>»</w:t>
      </w:r>
    </w:p>
    <w:p w14:paraId="6A27BD1A" w14:textId="77777777" w:rsidR="00521472" w:rsidRPr="00521472" w:rsidRDefault="00521472" w:rsidP="00521472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Cs/>
          <w:iCs/>
          <w:szCs w:val="28"/>
          <w:lang w:val="ru-RU"/>
        </w:rPr>
      </w:pPr>
    </w:p>
    <w:p w14:paraId="118E8150" w14:textId="77777777" w:rsidR="00521472" w:rsidRPr="00521472" w:rsidRDefault="00521472" w:rsidP="00521472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Cs/>
          <w:iCs/>
          <w:szCs w:val="28"/>
          <w:lang w:val="ru-RU"/>
        </w:rPr>
      </w:pPr>
    </w:p>
    <w:p w14:paraId="23039F00" w14:textId="77777777" w:rsidR="00521472" w:rsidRPr="00521472" w:rsidRDefault="00521472" w:rsidP="00521472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Cs/>
          <w:iCs/>
          <w:szCs w:val="28"/>
          <w:lang w:val="ru-RU"/>
        </w:rPr>
      </w:pPr>
    </w:p>
    <w:p w14:paraId="5CF77AAC" w14:textId="77777777" w:rsidR="00521472" w:rsidRPr="00521472" w:rsidRDefault="00521472" w:rsidP="00521472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Cs/>
          <w:iCs/>
          <w:szCs w:val="28"/>
          <w:lang w:val="ru-RU"/>
        </w:rPr>
      </w:pPr>
    </w:p>
    <w:p w14:paraId="1D29F0C1" w14:textId="77777777" w:rsidR="00521472" w:rsidRPr="00521472" w:rsidRDefault="00521472" w:rsidP="00521472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Cs/>
          <w:iCs/>
          <w:szCs w:val="28"/>
          <w:lang w:val="ru-RU"/>
        </w:rPr>
      </w:pPr>
    </w:p>
    <w:p w14:paraId="6D05CE8A" w14:textId="77777777" w:rsidR="00521472" w:rsidRPr="00521472" w:rsidRDefault="00521472" w:rsidP="00521472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Cs/>
          <w:iCs/>
          <w:szCs w:val="28"/>
          <w:lang w:val="ru-RU"/>
        </w:rPr>
      </w:pPr>
    </w:p>
    <w:p w14:paraId="12D16757" w14:textId="77777777" w:rsidR="00521472" w:rsidRPr="00521472" w:rsidRDefault="00521472" w:rsidP="00521472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Cs/>
          <w:iCs/>
          <w:szCs w:val="28"/>
          <w:lang w:val="ru-RU"/>
        </w:rPr>
      </w:pPr>
    </w:p>
    <w:p w14:paraId="00C0DEB7" w14:textId="77777777" w:rsidR="00521472" w:rsidRPr="00521472" w:rsidRDefault="00521472" w:rsidP="00521472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bCs/>
          <w:iCs/>
          <w:szCs w:val="28"/>
          <w:lang w:val="ru-RU"/>
        </w:rPr>
      </w:pPr>
      <w:proofErr w:type="spellStart"/>
      <w:r w:rsidRPr="00521472">
        <w:rPr>
          <w:rFonts w:cs="Times New Roman"/>
          <w:bCs/>
          <w:iCs/>
          <w:szCs w:val="28"/>
          <w:lang w:val="ru-RU"/>
        </w:rPr>
        <w:t>виконав</w:t>
      </w:r>
      <w:proofErr w:type="spellEnd"/>
      <w:r w:rsidRPr="00521472">
        <w:rPr>
          <w:rFonts w:cs="Times New Roman"/>
          <w:bCs/>
          <w:iCs/>
          <w:szCs w:val="28"/>
          <w:lang w:val="ru-RU"/>
        </w:rPr>
        <w:t xml:space="preserve"> студент                                                    </w:t>
      </w:r>
      <w:r w:rsidRPr="00521472">
        <w:rPr>
          <w:rFonts w:cs="Times New Roman"/>
          <w:bCs/>
          <w:iCs/>
          <w:szCs w:val="28"/>
          <w:lang w:val="ru-RU"/>
        </w:rPr>
        <w:tab/>
        <w:t xml:space="preserve">      </w:t>
      </w:r>
      <w:proofErr w:type="spellStart"/>
      <w:r w:rsidRPr="00521472">
        <w:rPr>
          <w:rFonts w:cs="Times New Roman"/>
          <w:bCs/>
          <w:iCs/>
          <w:szCs w:val="28"/>
          <w:lang w:val="ru-RU"/>
        </w:rPr>
        <w:t>Український</w:t>
      </w:r>
      <w:proofErr w:type="spellEnd"/>
      <w:r w:rsidRPr="00521472">
        <w:rPr>
          <w:rFonts w:cs="Times New Roman"/>
          <w:bCs/>
          <w:iCs/>
          <w:szCs w:val="28"/>
          <w:lang w:val="ru-RU"/>
        </w:rPr>
        <w:t xml:space="preserve"> Петро</w:t>
      </w:r>
    </w:p>
    <w:p w14:paraId="022CC2D0" w14:textId="77777777" w:rsidR="00521472" w:rsidRPr="00521472" w:rsidRDefault="00521472" w:rsidP="00521472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Cs/>
          <w:iCs/>
          <w:szCs w:val="28"/>
          <w:lang w:val="ru-RU"/>
        </w:rPr>
      </w:pPr>
      <w:r w:rsidRPr="00521472">
        <w:rPr>
          <w:rFonts w:cs="Times New Roman"/>
          <w:bCs/>
          <w:iCs/>
          <w:szCs w:val="28"/>
          <w:lang w:val="ru-RU"/>
        </w:rPr>
        <w:t xml:space="preserve">                                                                            </w:t>
      </w:r>
    </w:p>
    <w:p w14:paraId="0A3A5F1D" w14:textId="77777777" w:rsidR="00521472" w:rsidRPr="00521472" w:rsidRDefault="00521472" w:rsidP="00521472">
      <w:pPr>
        <w:jc w:val="both"/>
        <w:rPr>
          <w:rFonts w:cs="Times New Roman"/>
          <w:bCs/>
          <w:iCs/>
          <w:szCs w:val="28"/>
          <w:lang w:val="ru-RU"/>
        </w:rPr>
      </w:pPr>
    </w:p>
    <w:p w14:paraId="77D77E05" w14:textId="77777777" w:rsidR="00521472" w:rsidRDefault="00521472" w:rsidP="00521472">
      <w:pPr>
        <w:jc w:val="both"/>
        <w:rPr>
          <w:rFonts w:cs="Times New Roman"/>
          <w:szCs w:val="28"/>
          <w:lang w:val="ru-RU"/>
        </w:rPr>
      </w:pPr>
      <w:proofErr w:type="spellStart"/>
      <w:r w:rsidRPr="00521472">
        <w:rPr>
          <w:rFonts w:cs="Times New Roman"/>
          <w:bCs/>
          <w:iCs/>
          <w:szCs w:val="28"/>
          <w:lang w:val="ru-RU"/>
        </w:rPr>
        <w:t>викладач</w:t>
      </w:r>
      <w:proofErr w:type="spellEnd"/>
      <w:r w:rsidRPr="00521472">
        <w:rPr>
          <w:rFonts w:cs="Times New Roman"/>
          <w:bCs/>
          <w:iCs/>
          <w:szCs w:val="28"/>
          <w:lang w:val="ru-RU"/>
        </w:rPr>
        <w:t xml:space="preserve">                                                                       </w:t>
      </w:r>
      <w:proofErr w:type="spellStart"/>
      <w:r w:rsidRPr="00521472">
        <w:rPr>
          <w:rFonts w:cs="Times New Roman"/>
          <w:szCs w:val="28"/>
          <w:lang w:val="ru-RU"/>
        </w:rPr>
        <w:t>Дмитро</w:t>
      </w:r>
      <w:proofErr w:type="spellEnd"/>
      <w:r w:rsidRPr="00521472">
        <w:rPr>
          <w:rFonts w:cs="Times New Roman"/>
          <w:szCs w:val="28"/>
          <w:lang w:val="ru-RU"/>
        </w:rPr>
        <w:t xml:space="preserve"> Олегович </w:t>
      </w:r>
      <w:proofErr w:type="spellStart"/>
      <w:r w:rsidRPr="00521472">
        <w:rPr>
          <w:rFonts w:cs="Times New Roman"/>
          <w:szCs w:val="28"/>
          <w:lang w:val="ru-RU"/>
        </w:rPr>
        <w:t>Чорний</w:t>
      </w:r>
      <w:proofErr w:type="spellEnd"/>
    </w:p>
    <w:p w14:paraId="210A8B44" w14:textId="77777777" w:rsidR="00521472" w:rsidRPr="00521472" w:rsidRDefault="00521472" w:rsidP="00521472">
      <w:pPr>
        <w:rPr>
          <w:rFonts w:cs="Times New Roman"/>
          <w:lang w:val="ru-RU"/>
        </w:rPr>
      </w:pPr>
    </w:p>
    <w:p w14:paraId="59456C10" w14:textId="77777777" w:rsidR="00521472" w:rsidRDefault="00521472" w:rsidP="00521472">
      <w:pPr>
        <w:ind w:left="2880" w:firstLine="720"/>
        <w:rPr>
          <w:rFonts w:cs="Times New Roman"/>
          <w:lang w:val="ru-RU"/>
        </w:rPr>
      </w:pPr>
    </w:p>
    <w:p w14:paraId="5E8A95F8" w14:textId="77777777" w:rsidR="00521472" w:rsidRDefault="00521472" w:rsidP="00521472">
      <w:pPr>
        <w:ind w:left="2160" w:firstLine="720"/>
        <w:rPr>
          <w:rFonts w:cs="Times New Roman"/>
          <w:lang w:val="ru-RU"/>
        </w:rPr>
      </w:pPr>
    </w:p>
    <w:p w14:paraId="5D82D674" w14:textId="33FBD0EB" w:rsidR="00521472" w:rsidRPr="00521472" w:rsidRDefault="00521472" w:rsidP="00521472">
      <w:pPr>
        <w:ind w:left="2160" w:firstLine="720"/>
        <w:rPr>
          <w:rFonts w:cs="Times New Roman"/>
          <w:lang w:val="ru-RU"/>
        </w:rPr>
      </w:pPr>
      <w:proofErr w:type="spellStart"/>
      <w:r>
        <w:rPr>
          <w:rFonts w:cs="Times New Roman"/>
          <w:lang w:val="ru-RU"/>
        </w:rPr>
        <w:t>Хмельницький</w:t>
      </w:r>
      <w:proofErr w:type="spellEnd"/>
      <w:r>
        <w:rPr>
          <w:rFonts w:cs="Times New Roman"/>
          <w:lang w:val="ru-RU"/>
        </w:rPr>
        <w:t xml:space="preserve"> </w:t>
      </w:r>
      <w:r w:rsidRPr="00521472">
        <w:rPr>
          <w:rFonts w:cs="Times New Roman"/>
          <w:lang w:val="ru-RU"/>
        </w:rPr>
        <w:t>2026р.</w:t>
      </w:r>
    </w:p>
    <w:p w14:paraId="2006BF97" w14:textId="77777777" w:rsidR="00521472" w:rsidRDefault="008E39E4">
      <w:pPr>
        <w:spacing w:after="40"/>
        <w:jc w:val="center"/>
        <w:rPr>
          <w:rFonts w:cs="Times New Roman"/>
          <w:b/>
          <w:szCs w:val="28"/>
          <w:lang w:val="ru-RU"/>
        </w:rPr>
      </w:pPr>
      <w:r w:rsidRPr="008E39E4">
        <w:rPr>
          <w:rFonts w:cs="Times New Roman"/>
          <w:szCs w:val="28"/>
          <w:lang w:val="ru-RU"/>
        </w:rPr>
        <w:lastRenderedPageBreak/>
        <w:br/>
      </w:r>
    </w:p>
    <w:p w14:paraId="7F71D7CF" w14:textId="7F69FC73" w:rsidR="008A787A" w:rsidRPr="008E39E4" w:rsidRDefault="008E39E4">
      <w:pPr>
        <w:spacing w:after="40"/>
        <w:jc w:val="center"/>
        <w:rPr>
          <w:rFonts w:cs="Times New Roman"/>
          <w:szCs w:val="28"/>
          <w:lang w:val="ru-RU"/>
        </w:rPr>
      </w:pPr>
      <w:r w:rsidRPr="008E39E4">
        <w:rPr>
          <w:rFonts w:cs="Times New Roman"/>
          <w:b/>
          <w:szCs w:val="28"/>
          <w:lang w:val="ru-RU"/>
        </w:rPr>
        <w:t>ЗВІТ</w:t>
      </w:r>
      <w:r w:rsidRPr="008E39E4">
        <w:rPr>
          <w:rFonts w:cs="Times New Roman"/>
          <w:b/>
          <w:szCs w:val="28"/>
          <w:lang w:val="ru-RU"/>
        </w:rPr>
        <w:br/>
        <w:t>до Лабораторної роботи № 5</w:t>
      </w:r>
      <w:r w:rsidRPr="008E39E4">
        <w:rPr>
          <w:rFonts w:cs="Times New Roman"/>
          <w:b/>
          <w:szCs w:val="28"/>
          <w:lang w:val="ru-RU"/>
        </w:rPr>
        <w:br/>
        <w:t xml:space="preserve">«Реалізація </w:t>
      </w:r>
      <w:r w:rsidRPr="008E39E4">
        <w:rPr>
          <w:rFonts w:cs="Times New Roman"/>
          <w:b/>
          <w:szCs w:val="28"/>
        </w:rPr>
        <w:t>MVP</w:t>
      </w:r>
      <w:r w:rsidRPr="008E39E4">
        <w:rPr>
          <w:rFonts w:cs="Times New Roman"/>
          <w:b/>
          <w:szCs w:val="28"/>
          <w:lang w:val="ru-RU"/>
        </w:rPr>
        <w:t xml:space="preserve"> та </w:t>
      </w:r>
      <w:proofErr w:type="spellStart"/>
      <w:r w:rsidRPr="008E39E4">
        <w:rPr>
          <w:rFonts w:cs="Times New Roman"/>
          <w:b/>
          <w:szCs w:val="28"/>
          <w:lang w:val="ru-RU"/>
        </w:rPr>
        <w:t>командний</w:t>
      </w:r>
      <w:proofErr w:type="spellEnd"/>
      <w:r w:rsidRPr="008E39E4">
        <w:rPr>
          <w:rFonts w:cs="Times New Roman"/>
          <w:b/>
          <w:szCs w:val="28"/>
          <w:lang w:val="ru-RU"/>
        </w:rPr>
        <w:t xml:space="preserve"> </w:t>
      </w:r>
      <w:r w:rsidRPr="008E39E4">
        <w:rPr>
          <w:rFonts w:cs="Times New Roman"/>
          <w:b/>
          <w:szCs w:val="28"/>
        </w:rPr>
        <w:t>Git</w:t>
      </w:r>
      <w:r w:rsidRPr="008E39E4">
        <w:rPr>
          <w:rFonts w:cs="Times New Roman"/>
          <w:b/>
          <w:szCs w:val="28"/>
          <w:lang w:val="ru-RU"/>
        </w:rPr>
        <w:t xml:space="preserve"> процес»</w:t>
      </w:r>
      <w:r w:rsidRPr="008E39E4">
        <w:rPr>
          <w:rFonts w:cs="Times New Roman"/>
          <w:b/>
          <w:szCs w:val="28"/>
          <w:lang w:val="ru-RU"/>
        </w:rPr>
        <w:br/>
      </w:r>
      <w:r w:rsidRPr="008E39E4">
        <w:rPr>
          <w:rFonts w:cs="Times New Roman"/>
          <w:i/>
          <w:szCs w:val="28"/>
          <w:lang w:val="ru-RU"/>
        </w:rPr>
        <w:t xml:space="preserve">з </w:t>
      </w:r>
      <w:proofErr w:type="spellStart"/>
      <w:r w:rsidRPr="008E39E4">
        <w:rPr>
          <w:rFonts w:cs="Times New Roman"/>
          <w:i/>
          <w:szCs w:val="28"/>
          <w:lang w:val="ru-RU"/>
        </w:rPr>
        <w:t>дисципліни</w:t>
      </w:r>
      <w:proofErr w:type="spellEnd"/>
      <w:r w:rsidRPr="008E39E4">
        <w:rPr>
          <w:rFonts w:cs="Times New Roman"/>
          <w:i/>
          <w:szCs w:val="28"/>
          <w:lang w:val="ru-RU"/>
        </w:rPr>
        <w:t xml:space="preserve"> «</w:t>
      </w:r>
      <w:proofErr w:type="spellStart"/>
      <w:r w:rsidRPr="008E39E4">
        <w:rPr>
          <w:rFonts w:cs="Times New Roman"/>
          <w:i/>
          <w:szCs w:val="28"/>
          <w:lang w:val="ru-RU"/>
        </w:rPr>
        <w:t>Проэктний</w:t>
      </w:r>
      <w:proofErr w:type="spellEnd"/>
      <w:r w:rsidRPr="008E39E4">
        <w:rPr>
          <w:rFonts w:cs="Times New Roman"/>
          <w:i/>
          <w:szCs w:val="28"/>
          <w:lang w:val="ru-RU"/>
        </w:rPr>
        <w:t xml:space="preserve"> практикум»</w:t>
      </w:r>
      <w:r w:rsidRPr="008E39E4">
        <w:rPr>
          <w:rFonts w:cs="Times New Roman"/>
          <w:i/>
          <w:szCs w:val="28"/>
          <w:lang w:val="ru-RU"/>
        </w:rPr>
        <w:br/>
      </w:r>
    </w:p>
    <w:p w14:paraId="4E9A88EC" w14:textId="77777777" w:rsidR="008A787A" w:rsidRPr="00521472" w:rsidRDefault="008A787A">
      <w:pPr>
        <w:spacing w:after="240"/>
        <w:rPr>
          <w:rFonts w:cs="Times New Roman"/>
          <w:szCs w:val="28"/>
          <w:lang w:val="ru-RU"/>
        </w:rPr>
      </w:pPr>
    </w:p>
    <w:p w14:paraId="19839370" w14:textId="77777777" w:rsidR="008A787A" w:rsidRPr="008E39E4" w:rsidRDefault="008E39E4">
      <w:pPr>
        <w:keepNext/>
        <w:spacing w:before="360"/>
        <w:rPr>
          <w:rFonts w:cs="Times New Roman"/>
          <w:szCs w:val="28"/>
          <w:lang w:val="ru-RU"/>
        </w:rPr>
      </w:pPr>
      <w:r w:rsidRPr="008E39E4">
        <w:rPr>
          <w:rFonts w:cs="Times New Roman"/>
          <w:b/>
          <w:szCs w:val="28"/>
          <w:lang w:val="ru-RU"/>
        </w:rPr>
        <w:t xml:space="preserve">1. Тема, мета, склад команди та </w:t>
      </w:r>
      <w:proofErr w:type="spellStart"/>
      <w:r w:rsidRPr="008E39E4">
        <w:rPr>
          <w:rFonts w:cs="Times New Roman"/>
          <w:b/>
          <w:szCs w:val="28"/>
          <w:lang w:val="ru-RU"/>
        </w:rPr>
        <w:t>посилання</w:t>
      </w:r>
      <w:proofErr w:type="spellEnd"/>
      <w:r w:rsidRPr="008E39E4">
        <w:rPr>
          <w:rFonts w:cs="Times New Roman"/>
          <w:b/>
          <w:szCs w:val="28"/>
          <w:lang w:val="ru-RU"/>
        </w:rPr>
        <w:t xml:space="preserve"> на репозиторій</w:t>
      </w:r>
    </w:p>
    <w:p w14:paraId="67BBF106" w14:textId="77777777" w:rsidR="008A787A" w:rsidRPr="008E39E4" w:rsidRDefault="008E39E4">
      <w:pPr>
        <w:rPr>
          <w:rFonts w:cs="Times New Roman"/>
          <w:szCs w:val="28"/>
          <w:lang w:val="ru-RU"/>
        </w:rPr>
      </w:pPr>
      <w:r w:rsidRPr="008E39E4">
        <w:rPr>
          <w:rFonts w:cs="Times New Roman"/>
          <w:b/>
          <w:szCs w:val="28"/>
          <w:lang w:val="ru-RU"/>
        </w:rPr>
        <w:t xml:space="preserve">• Тема лабораторної роботи: </w:t>
      </w:r>
      <w:r w:rsidRPr="008E39E4">
        <w:rPr>
          <w:rFonts w:cs="Times New Roman"/>
          <w:szCs w:val="28"/>
          <w:lang w:val="ru-RU"/>
        </w:rPr>
        <w:t xml:space="preserve">Реалізація </w:t>
      </w:r>
      <w:r w:rsidRPr="008E39E4">
        <w:rPr>
          <w:rFonts w:cs="Times New Roman"/>
          <w:szCs w:val="28"/>
        </w:rPr>
        <w:t>MVP</w:t>
      </w:r>
      <w:r w:rsidRPr="008E39E4">
        <w:rPr>
          <w:rFonts w:cs="Times New Roman"/>
          <w:szCs w:val="28"/>
          <w:lang w:val="ru-RU"/>
        </w:rPr>
        <w:t xml:space="preserve"> та </w:t>
      </w:r>
      <w:proofErr w:type="spellStart"/>
      <w:r w:rsidRPr="008E39E4">
        <w:rPr>
          <w:rFonts w:cs="Times New Roman"/>
          <w:szCs w:val="28"/>
          <w:lang w:val="ru-RU"/>
        </w:rPr>
        <w:t>командний</w:t>
      </w:r>
      <w:proofErr w:type="spellEnd"/>
      <w:r w:rsidRPr="008E39E4">
        <w:rPr>
          <w:rFonts w:cs="Times New Roman"/>
          <w:szCs w:val="28"/>
          <w:lang w:val="ru-RU"/>
        </w:rPr>
        <w:t xml:space="preserve"> </w:t>
      </w:r>
      <w:r w:rsidRPr="008E39E4">
        <w:rPr>
          <w:rFonts w:cs="Times New Roman"/>
          <w:szCs w:val="28"/>
        </w:rPr>
        <w:t>Git</w:t>
      </w:r>
      <w:r w:rsidRPr="008E39E4">
        <w:rPr>
          <w:rFonts w:cs="Times New Roman"/>
          <w:szCs w:val="28"/>
          <w:lang w:val="ru-RU"/>
        </w:rPr>
        <w:t xml:space="preserve"> процес на прикладі </w:t>
      </w:r>
      <w:proofErr w:type="spellStart"/>
      <w:r w:rsidRPr="008E39E4">
        <w:rPr>
          <w:rFonts w:cs="Times New Roman"/>
          <w:szCs w:val="28"/>
          <w:lang w:val="ru-RU"/>
        </w:rPr>
        <w:t>вебсистеми</w:t>
      </w:r>
      <w:proofErr w:type="spellEnd"/>
      <w:r w:rsidRPr="008E39E4">
        <w:rPr>
          <w:rFonts w:cs="Times New Roman"/>
          <w:szCs w:val="28"/>
          <w:lang w:val="ru-RU"/>
        </w:rPr>
        <w:t xml:space="preserve"> </w:t>
      </w:r>
      <w:proofErr w:type="spellStart"/>
      <w:r w:rsidRPr="008E39E4">
        <w:rPr>
          <w:rFonts w:cs="Times New Roman"/>
          <w:szCs w:val="28"/>
        </w:rPr>
        <w:t>ConsultSlot</w:t>
      </w:r>
      <w:proofErr w:type="spellEnd"/>
      <w:r w:rsidRPr="008E39E4">
        <w:rPr>
          <w:rFonts w:cs="Times New Roman"/>
          <w:szCs w:val="28"/>
          <w:lang w:val="ru-RU"/>
        </w:rPr>
        <w:t>.</w:t>
      </w:r>
    </w:p>
    <w:p w14:paraId="301A5C01" w14:textId="77777777" w:rsidR="008A787A" w:rsidRPr="008E39E4" w:rsidRDefault="008E39E4">
      <w:pPr>
        <w:rPr>
          <w:rFonts w:cs="Times New Roman"/>
          <w:szCs w:val="28"/>
          <w:lang w:val="ru-RU"/>
        </w:rPr>
      </w:pPr>
      <w:r w:rsidRPr="008E39E4">
        <w:rPr>
          <w:rFonts w:cs="Times New Roman"/>
          <w:b/>
          <w:szCs w:val="28"/>
          <w:lang w:val="ru-RU"/>
        </w:rPr>
        <w:t xml:space="preserve">• Мета роботи: </w:t>
      </w:r>
      <w:r w:rsidRPr="008E39E4">
        <w:rPr>
          <w:rFonts w:cs="Times New Roman"/>
          <w:szCs w:val="28"/>
          <w:lang w:val="ru-RU"/>
        </w:rPr>
        <w:t xml:space="preserve">реалізувати один </w:t>
      </w:r>
      <w:proofErr w:type="spellStart"/>
      <w:r w:rsidRPr="008E39E4">
        <w:rPr>
          <w:rFonts w:cs="Times New Roman"/>
          <w:szCs w:val="28"/>
          <w:lang w:val="ru-RU"/>
        </w:rPr>
        <w:t>наскрізний</w:t>
      </w:r>
      <w:proofErr w:type="spellEnd"/>
      <w:r w:rsidRPr="008E39E4">
        <w:rPr>
          <w:rFonts w:cs="Times New Roman"/>
          <w:szCs w:val="28"/>
          <w:lang w:val="ru-RU"/>
        </w:rPr>
        <w:t xml:space="preserve"> </w:t>
      </w:r>
      <w:proofErr w:type="spellStart"/>
      <w:r w:rsidRPr="008E39E4">
        <w:rPr>
          <w:rFonts w:cs="Times New Roman"/>
          <w:szCs w:val="28"/>
          <w:lang w:val="ru-RU"/>
        </w:rPr>
        <w:t>сценарій</w:t>
      </w:r>
      <w:proofErr w:type="spellEnd"/>
      <w:r w:rsidRPr="008E39E4">
        <w:rPr>
          <w:rFonts w:cs="Times New Roman"/>
          <w:szCs w:val="28"/>
          <w:lang w:val="ru-RU"/>
        </w:rPr>
        <w:t xml:space="preserve"> </w:t>
      </w:r>
      <w:r w:rsidRPr="008E39E4">
        <w:rPr>
          <w:rFonts w:cs="Times New Roman"/>
          <w:szCs w:val="28"/>
        </w:rPr>
        <w:t>MVP</w:t>
      </w:r>
      <w:r w:rsidRPr="008E39E4">
        <w:rPr>
          <w:rFonts w:cs="Times New Roman"/>
          <w:szCs w:val="28"/>
          <w:lang w:val="ru-RU"/>
        </w:rPr>
        <w:t xml:space="preserve"> із </w:t>
      </w:r>
      <w:proofErr w:type="spellStart"/>
      <w:r w:rsidRPr="008E39E4">
        <w:rPr>
          <w:rFonts w:cs="Times New Roman"/>
          <w:szCs w:val="28"/>
          <w:lang w:val="ru-RU"/>
        </w:rPr>
        <w:t>простежуваною</w:t>
      </w:r>
      <w:proofErr w:type="spellEnd"/>
      <w:r w:rsidRPr="008E39E4">
        <w:rPr>
          <w:rFonts w:cs="Times New Roman"/>
          <w:szCs w:val="28"/>
          <w:lang w:val="ru-RU"/>
        </w:rPr>
        <w:t xml:space="preserve"> </w:t>
      </w:r>
      <w:proofErr w:type="spellStart"/>
      <w:r w:rsidRPr="008E39E4">
        <w:rPr>
          <w:rFonts w:cs="Times New Roman"/>
          <w:szCs w:val="28"/>
          <w:lang w:val="ru-RU"/>
        </w:rPr>
        <w:t>історією</w:t>
      </w:r>
      <w:proofErr w:type="spellEnd"/>
      <w:r w:rsidRPr="008E39E4">
        <w:rPr>
          <w:rFonts w:cs="Times New Roman"/>
          <w:szCs w:val="28"/>
          <w:lang w:val="ru-RU"/>
        </w:rPr>
        <w:t xml:space="preserve"> змін в </w:t>
      </w:r>
      <w:r w:rsidRPr="008E39E4">
        <w:rPr>
          <w:rFonts w:cs="Times New Roman"/>
          <w:szCs w:val="28"/>
        </w:rPr>
        <w:t>Git</w:t>
      </w:r>
      <w:r w:rsidRPr="008E39E4">
        <w:rPr>
          <w:rFonts w:cs="Times New Roman"/>
          <w:szCs w:val="28"/>
          <w:lang w:val="ru-RU"/>
        </w:rPr>
        <w:t xml:space="preserve">, </w:t>
      </w:r>
      <w:proofErr w:type="spellStart"/>
      <w:r w:rsidRPr="008E39E4">
        <w:rPr>
          <w:rFonts w:cs="Times New Roman"/>
          <w:szCs w:val="28"/>
          <w:lang w:val="ru-RU"/>
        </w:rPr>
        <w:t>перевіркою</w:t>
      </w:r>
      <w:proofErr w:type="spellEnd"/>
      <w:r w:rsidRPr="008E39E4">
        <w:rPr>
          <w:rFonts w:cs="Times New Roman"/>
          <w:szCs w:val="28"/>
          <w:lang w:val="ru-RU"/>
        </w:rPr>
        <w:t xml:space="preserve"> коду (</w:t>
      </w:r>
      <w:r w:rsidRPr="008E39E4">
        <w:rPr>
          <w:rFonts w:cs="Times New Roman"/>
          <w:szCs w:val="28"/>
        </w:rPr>
        <w:t>code</w:t>
      </w:r>
      <w:r w:rsidRPr="008E39E4">
        <w:rPr>
          <w:rFonts w:cs="Times New Roman"/>
          <w:szCs w:val="28"/>
          <w:lang w:val="ru-RU"/>
        </w:rPr>
        <w:t xml:space="preserve"> </w:t>
      </w:r>
      <w:r w:rsidRPr="008E39E4">
        <w:rPr>
          <w:rFonts w:cs="Times New Roman"/>
          <w:szCs w:val="28"/>
        </w:rPr>
        <w:t>review</w:t>
      </w:r>
      <w:r w:rsidRPr="008E39E4">
        <w:rPr>
          <w:rFonts w:cs="Times New Roman"/>
          <w:szCs w:val="28"/>
          <w:lang w:val="ru-RU"/>
        </w:rPr>
        <w:t xml:space="preserve">), </w:t>
      </w:r>
      <w:proofErr w:type="spellStart"/>
      <w:r w:rsidRPr="008E39E4">
        <w:rPr>
          <w:rFonts w:cs="Times New Roman"/>
          <w:szCs w:val="28"/>
          <w:lang w:val="ru-RU"/>
        </w:rPr>
        <w:t>валідацією</w:t>
      </w:r>
      <w:proofErr w:type="spellEnd"/>
      <w:r w:rsidRPr="008E39E4">
        <w:rPr>
          <w:rFonts w:cs="Times New Roman"/>
          <w:szCs w:val="28"/>
          <w:lang w:val="ru-RU"/>
        </w:rPr>
        <w:t xml:space="preserve">, </w:t>
      </w:r>
      <w:proofErr w:type="spellStart"/>
      <w:r w:rsidRPr="008E39E4">
        <w:rPr>
          <w:rFonts w:cs="Times New Roman"/>
          <w:szCs w:val="28"/>
          <w:lang w:val="ru-RU"/>
        </w:rPr>
        <w:t>обробкою</w:t>
      </w:r>
      <w:proofErr w:type="spellEnd"/>
      <w:r w:rsidRPr="008E39E4">
        <w:rPr>
          <w:rFonts w:cs="Times New Roman"/>
          <w:szCs w:val="28"/>
          <w:lang w:val="ru-RU"/>
        </w:rPr>
        <w:t xml:space="preserve"> помилок, </w:t>
      </w:r>
      <w:proofErr w:type="spellStart"/>
      <w:r w:rsidRPr="008E39E4">
        <w:rPr>
          <w:rFonts w:cs="Times New Roman"/>
          <w:szCs w:val="28"/>
          <w:lang w:val="ru-RU"/>
        </w:rPr>
        <w:t>базовим</w:t>
      </w:r>
      <w:proofErr w:type="spellEnd"/>
      <w:r w:rsidRPr="008E39E4">
        <w:rPr>
          <w:rFonts w:cs="Times New Roman"/>
          <w:szCs w:val="28"/>
          <w:lang w:val="ru-RU"/>
        </w:rPr>
        <w:t xml:space="preserve"> контролем доступу та </w:t>
      </w:r>
      <w:proofErr w:type="spellStart"/>
      <w:r w:rsidRPr="008E39E4">
        <w:rPr>
          <w:rFonts w:cs="Times New Roman"/>
          <w:szCs w:val="28"/>
          <w:lang w:val="ru-RU"/>
        </w:rPr>
        <w:t>відтворюваним</w:t>
      </w:r>
      <w:proofErr w:type="spellEnd"/>
      <w:r w:rsidRPr="008E39E4">
        <w:rPr>
          <w:rFonts w:cs="Times New Roman"/>
          <w:szCs w:val="28"/>
          <w:lang w:val="ru-RU"/>
        </w:rPr>
        <w:t xml:space="preserve"> запуском.</w:t>
      </w:r>
    </w:p>
    <w:p w14:paraId="7E48709F" w14:textId="77777777" w:rsidR="008A787A" w:rsidRPr="008E39E4" w:rsidRDefault="008E39E4">
      <w:pPr>
        <w:rPr>
          <w:rFonts w:cs="Times New Roman"/>
          <w:szCs w:val="28"/>
        </w:rPr>
      </w:pPr>
      <w:r w:rsidRPr="008E39E4">
        <w:rPr>
          <w:rFonts w:cs="Times New Roman"/>
          <w:b/>
          <w:szCs w:val="28"/>
        </w:rPr>
        <w:t xml:space="preserve">• </w:t>
      </w:r>
      <w:proofErr w:type="spellStart"/>
      <w:r w:rsidRPr="008E39E4">
        <w:rPr>
          <w:rFonts w:cs="Times New Roman"/>
          <w:b/>
          <w:szCs w:val="28"/>
        </w:rPr>
        <w:t>Склад</w:t>
      </w:r>
      <w:proofErr w:type="spellEnd"/>
      <w:r w:rsidRPr="008E39E4">
        <w:rPr>
          <w:rFonts w:cs="Times New Roman"/>
          <w:b/>
          <w:szCs w:val="28"/>
        </w:rPr>
        <w:t xml:space="preserve"> команди </w:t>
      </w:r>
      <w:proofErr w:type="spellStart"/>
      <w:r w:rsidRPr="008E39E4">
        <w:rPr>
          <w:rFonts w:cs="Times New Roman"/>
          <w:b/>
          <w:szCs w:val="28"/>
        </w:rPr>
        <w:t>та</w:t>
      </w:r>
      <w:proofErr w:type="spellEnd"/>
      <w:r w:rsidRPr="008E39E4">
        <w:rPr>
          <w:rFonts w:cs="Times New Roman"/>
          <w:b/>
          <w:szCs w:val="28"/>
        </w:rPr>
        <w:t xml:space="preserve"> </w:t>
      </w:r>
      <w:proofErr w:type="spellStart"/>
      <w:r w:rsidRPr="008E39E4">
        <w:rPr>
          <w:rFonts w:cs="Times New Roman"/>
          <w:b/>
          <w:szCs w:val="28"/>
        </w:rPr>
        <w:t>ролі</w:t>
      </w:r>
      <w:proofErr w:type="spellEnd"/>
      <w:r w:rsidRPr="008E39E4">
        <w:rPr>
          <w:rFonts w:cs="Times New Roman"/>
          <w:b/>
          <w:szCs w:val="28"/>
        </w:rPr>
        <w:t xml:space="preserve">: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A787A" w:rsidRPr="008E39E4" w14:paraId="52D59DD0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1570EF" w14:textId="77777777" w:rsidR="008A787A" w:rsidRPr="008E39E4" w:rsidRDefault="008E39E4">
            <w:pPr>
              <w:rPr>
                <w:rFonts w:cs="Times New Roman"/>
                <w:szCs w:val="28"/>
              </w:rPr>
            </w:pPr>
            <w:r w:rsidRPr="008E39E4">
              <w:rPr>
                <w:rFonts w:cs="Times New Roman"/>
                <w:b/>
                <w:szCs w:val="28"/>
              </w:rPr>
              <w:t>Учасник</w:t>
            </w:r>
          </w:p>
        </w:tc>
        <w:tc>
          <w:tcPr>
            <w:tcW w:w="312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9A4D54" w14:textId="77777777" w:rsidR="008A787A" w:rsidRPr="008E39E4" w:rsidRDefault="008E39E4">
            <w:pPr>
              <w:rPr>
                <w:rFonts w:cs="Times New Roman"/>
                <w:szCs w:val="28"/>
              </w:rPr>
            </w:pPr>
            <w:r w:rsidRPr="008E39E4">
              <w:rPr>
                <w:rFonts w:cs="Times New Roman"/>
                <w:b/>
                <w:szCs w:val="28"/>
              </w:rPr>
              <w:t>Роль у проєкті</w:t>
            </w:r>
          </w:p>
        </w:tc>
        <w:tc>
          <w:tcPr>
            <w:tcW w:w="312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955473" w14:textId="77777777" w:rsidR="008A787A" w:rsidRPr="008E39E4" w:rsidRDefault="008E39E4">
            <w:pPr>
              <w:rPr>
                <w:rFonts w:cs="Times New Roman"/>
                <w:szCs w:val="28"/>
              </w:rPr>
            </w:pPr>
            <w:r w:rsidRPr="008E39E4">
              <w:rPr>
                <w:rFonts w:cs="Times New Roman"/>
                <w:b/>
                <w:szCs w:val="28"/>
              </w:rPr>
              <w:t>Зона відповідальності</w:t>
            </w:r>
          </w:p>
        </w:tc>
      </w:tr>
      <w:tr w:rsidR="008A787A" w:rsidRPr="008E39E4" w14:paraId="7774675A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140CD3" w14:textId="77777777" w:rsidR="008A787A" w:rsidRPr="008E39E4" w:rsidRDefault="008E39E4">
            <w:pPr>
              <w:rPr>
                <w:rFonts w:cs="Times New Roman"/>
                <w:szCs w:val="28"/>
              </w:rPr>
            </w:pPr>
            <w:r w:rsidRPr="008E39E4">
              <w:rPr>
                <w:rFonts w:cs="Times New Roman"/>
                <w:szCs w:val="28"/>
              </w:rPr>
              <w:t>Український Петро (Lead / Backend)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CF9CE" w14:textId="77777777" w:rsidR="008A787A" w:rsidRPr="008E39E4" w:rsidRDefault="008E39E4">
            <w:pPr>
              <w:rPr>
                <w:rFonts w:cs="Times New Roman"/>
                <w:szCs w:val="28"/>
              </w:rPr>
            </w:pPr>
            <w:r w:rsidRPr="008E39E4">
              <w:rPr>
                <w:rFonts w:cs="Times New Roman"/>
                <w:szCs w:val="28"/>
              </w:rPr>
              <w:t>Архітектор, Full-Stack розробник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8370B" w14:textId="77777777" w:rsidR="008A787A" w:rsidRPr="008E39E4" w:rsidRDefault="008E39E4">
            <w:pPr>
              <w:rPr>
                <w:rFonts w:cs="Times New Roman"/>
                <w:szCs w:val="28"/>
              </w:rPr>
            </w:pPr>
            <w:r w:rsidRPr="008E39E4">
              <w:rPr>
                <w:rFonts w:cs="Times New Roman"/>
                <w:szCs w:val="28"/>
              </w:rPr>
              <w:t>БД, бізнес-логіка, маршрутизація, інтеграція, налаштування репозиторію</w:t>
            </w:r>
          </w:p>
        </w:tc>
      </w:tr>
      <w:tr w:rsidR="008A787A" w:rsidRPr="008E39E4" w14:paraId="7ACAC966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DD70A" w14:textId="77777777" w:rsidR="008A787A" w:rsidRPr="008E39E4" w:rsidRDefault="008E39E4">
            <w:pPr>
              <w:rPr>
                <w:rFonts w:cs="Times New Roman"/>
                <w:szCs w:val="28"/>
              </w:rPr>
            </w:pPr>
            <w:r w:rsidRPr="008E39E4">
              <w:rPr>
                <w:rFonts w:cs="Times New Roman"/>
                <w:szCs w:val="28"/>
              </w:rPr>
              <w:t>Артем Пестов (Frontend / QA)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1F7179" w14:textId="77777777" w:rsidR="008A787A" w:rsidRPr="008E39E4" w:rsidRDefault="008E39E4">
            <w:pPr>
              <w:rPr>
                <w:rFonts w:cs="Times New Roman"/>
                <w:szCs w:val="28"/>
              </w:rPr>
            </w:pPr>
            <w:r w:rsidRPr="008E39E4">
              <w:rPr>
                <w:rFonts w:cs="Times New Roman"/>
                <w:szCs w:val="28"/>
              </w:rPr>
              <w:t>Фронтенд розробник та тестувальник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511CCE" w14:textId="77777777" w:rsidR="008A787A" w:rsidRPr="008E39E4" w:rsidRDefault="008E39E4">
            <w:pPr>
              <w:rPr>
                <w:rFonts w:cs="Times New Roman"/>
                <w:szCs w:val="28"/>
              </w:rPr>
            </w:pPr>
            <w:r w:rsidRPr="008E39E4">
              <w:rPr>
                <w:rFonts w:cs="Times New Roman"/>
                <w:szCs w:val="28"/>
              </w:rPr>
              <w:t>Інтерфейсні форми, клієнтська валідація, UI/UX, виконання smoke test</w:t>
            </w:r>
          </w:p>
        </w:tc>
      </w:tr>
      <w:tr w:rsidR="008A787A" w:rsidRPr="008E39E4" w14:paraId="15F53468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D4198" w14:textId="77777777" w:rsidR="008A787A" w:rsidRPr="008E39E4" w:rsidRDefault="008E39E4">
            <w:pPr>
              <w:rPr>
                <w:rFonts w:cs="Times New Roman"/>
                <w:szCs w:val="28"/>
              </w:rPr>
            </w:pPr>
            <w:r w:rsidRPr="008E39E4">
              <w:rPr>
                <w:rFonts w:cs="Times New Roman"/>
                <w:szCs w:val="28"/>
              </w:rPr>
              <w:t>Максим Филипов (DevOps / Reviewer)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A41A8" w14:textId="77777777" w:rsidR="008A787A" w:rsidRPr="008E39E4" w:rsidRDefault="008E39E4">
            <w:pPr>
              <w:rPr>
                <w:rFonts w:cs="Times New Roman"/>
                <w:szCs w:val="28"/>
              </w:rPr>
            </w:pPr>
            <w:r w:rsidRPr="008E39E4">
              <w:rPr>
                <w:rFonts w:cs="Times New Roman"/>
                <w:szCs w:val="28"/>
              </w:rPr>
              <w:t>DevOps інженер, Code Reviewer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E590EA" w14:textId="77777777" w:rsidR="008A787A" w:rsidRPr="008E39E4" w:rsidRDefault="008E39E4">
            <w:pPr>
              <w:rPr>
                <w:rFonts w:cs="Times New Roman"/>
                <w:szCs w:val="28"/>
              </w:rPr>
            </w:pPr>
            <w:r w:rsidRPr="008E39E4">
              <w:rPr>
                <w:rFonts w:cs="Times New Roman"/>
                <w:szCs w:val="28"/>
              </w:rPr>
              <w:t xml:space="preserve">Конфігурація середовища, інструкції </w:t>
            </w:r>
            <w:r w:rsidRPr="008E39E4">
              <w:rPr>
                <w:rFonts w:cs="Times New Roman"/>
                <w:szCs w:val="28"/>
              </w:rPr>
              <w:lastRenderedPageBreak/>
              <w:t>запуску README, рев'ю PR</w:t>
            </w:r>
          </w:p>
        </w:tc>
      </w:tr>
    </w:tbl>
    <w:p w14:paraId="7AE8339F" w14:textId="77777777" w:rsidR="008A787A" w:rsidRPr="008E39E4" w:rsidRDefault="008A787A">
      <w:pPr>
        <w:rPr>
          <w:rFonts w:cs="Times New Roman"/>
          <w:szCs w:val="28"/>
        </w:rPr>
      </w:pPr>
    </w:p>
    <w:p w14:paraId="391163A8" w14:textId="77777777" w:rsidR="008A787A" w:rsidRPr="008E39E4" w:rsidRDefault="008E39E4">
      <w:pPr>
        <w:rPr>
          <w:rFonts w:cs="Times New Roman"/>
          <w:szCs w:val="28"/>
        </w:rPr>
      </w:pPr>
      <w:r w:rsidRPr="008E39E4">
        <w:rPr>
          <w:rFonts w:cs="Times New Roman"/>
          <w:b/>
          <w:szCs w:val="28"/>
        </w:rPr>
        <w:t xml:space="preserve">• Посилання на репозиторій та дошку задач: </w:t>
      </w:r>
      <w:r w:rsidRPr="008E39E4">
        <w:rPr>
          <w:rFonts w:cs="Times New Roman"/>
          <w:szCs w:val="28"/>
        </w:rPr>
        <w:t>GitHub Repository: github.com/consultslot/consultslot-core | Trello Board: trello.com/b/consultslot-workspace</w:t>
      </w:r>
    </w:p>
    <w:p w14:paraId="6B28F879" w14:textId="77777777" w:rsidR="008A787A" w:rsidRPr="008E39E4" w:rsidRDefault="008E39E4">
      <w:pPr>
        <w:keepNext/>
        <w:spacing w:before="360"/>
        <w:rPr>
          <w:rFonts w:cs="Times New Roman"/>
          <w:szCs w:val="28"/>
          <w:lang w:val="ru-RU"/>
        </w:rPr>
      </w:pPr>
      <w:r w:rsidRPr="008E39E4">
        <w:rPr>
          <w:rFonts w:cs="Times New Roman"/>
          <w:b/>
          <w:szCs w:val="28"/>
          <w:lang w:val="ru-RU"/>
        </w:rPr>
        <w:t xml:space="preserve">2. Назва і короткий опис </w:t>
      </w:r>
      <w:proofErr w:type="spellStart"/>
      <w:r w:rsidRPr="008E39E4">
        <w:rPr>
          <w:rFonts w:cs="Times New Roman"/>
          <w:b/>
          <w:szCs w:val="28"/>
          <w:lang w:val="ru-RU"/>
        </w:rPr>
        <w:t>реалізованого</w:t>
      </w:r>
      <w:proofErr w:type="spellEnd"/>
      <w:r w:rsidRPr="008E39E4">
        <w:rPr>
          <w:rFonts w:cs="Times New Roman"/>
          <w:b/>
          <w:szCs w:val="28"/>
          <w:lang w:val="ru-RU"/>
        </w:rPr>
        <w:t xml:space="preserve"> </w:t>
      </w:r>
      <w:proofErr w:type="spellStart"/>
      <w:r w:rsidRPr="008E39E4">
        <w:rPr>
          <w:rFonts w:cs="Times New Roman"/>
          <w:b/>
          <w:szCs w:val="28"/>
          <w:lang w:val="ru-RU"/>
        </w:rPr>
        <w:t>сценарію</w:t>
      </w:r>
      <w:proofErr w:type="spellEnd"/>
      <w:r w:rsidRPr="008E39E4">
        <w:rPr>
          <w:rFonts w:cs="Times New Roman"/>
          <w:b/>
          <w:szCs w:val="28"/>
          <w:lang w:val="ru-RU"/>
        </w:rPr>
        <w:t xml:space="preserve"> та </w:t>
      </w:r>
      <w:proofErr w:type="spellStart"/>
      <w:r w:rsidRPr="008E39E4">
        <w:rPr>
          <w:rFonts w:cs="Times New Roman"/>
          <w:b/>
          <w:szCs w:val="28"/>
          <w:lang w:val="ru-RU"/>
        </w:rPr>
        <w:t>критерії</w:t>
      </w:r>
      <w:proofErr w:type="spellEnd"/>
      <w:r w:rsidRPr="008E39E4">
        <w:rPr>
          <w:rFonts w:cs="Times New Roman"/>
          <w:b/>
          <w:szCs w:val="28"/>
          <w:lang w:val="ru-RU"/>
        </w:rPr>
        <w:t xml:space="preserve"> </w:t>
      </w:r>
      <w:proofErr w:type="spellStart"/>
      <w:r w:rsidRPr="008E39E4">
        <w:rPr>
          <w:rFonts w:cs="Times New Roman"/>
          <w:b/>
          <w:szCs w:val="28"/>
          <w:lang w:val="ru-RU"/>
        </w:rPr>
        <w:t>приймання</w:t>
      </w:r>
      <w:proofErr w:type="spellEnd"/>
    </w:p>
    <w:p w14:paraId="1DD12EFF" w14:textId="77777777" w:rsidR="008A787A" w:rsidRPr="008E39E4" w:rsidRDefault="008E39E4">
      <w:pPr>
        <w:rPr>
          <w:rFonts w:cs="Times New Roman"/>
          <w:szCs w:val="28"/>
          <w:lang w:val="ru-RU"/>
        </w:rPr>
      </w:pPr>
      <w:r w:rsidRPr="008E39E4">
        <w:rPr>
          <w:rFonts w:cs="Times New Roman"/>
          <w:szCs w:val="28"/>
          <w:lang w:val="ru-RU"/>
        </w:rPr>
        <w:t xml:space="preserve">Для розробки першого </w:t>
      </w:r>
      <w:proofErr w:type="spellStart"/>
      <w:r w:rsidRPr="008E39E4">
        <w:rPr>
          <w:rFonts w:cs="Times New Roman"/>
          <w:szCs w:val="28"/>
          <w:lang w:val="ru-RU"/>
        </w:rPr>
        <w:t>інкременту</w:t>
      </w:r>
      <w:proofErr w:type="spellEnd"/>
      <w:r w:rsidRPr="008E39E4">
        <w:rPr>
          <w:rFonts w:cs="Times New Roman"/>
          <w:szCs w:val="28"/>
          <w:lang w:val="ru-RU"/>
        </w:rPr>
        <w:t xml:space="preserve"> (</w:t>
      </w:r>
      <w:r w:rsidRPr="008E39E4">
        <w:rPr>
          <w:rFonts w:cs="Times New Roman"/>
          <w:szCs w:val="28"/>
        </w:rPr>
        <w:t>MVP</w:t>
      </w:r>
      <w:r w:rsidRPr="008E39E4">
        <w:rPr>
          <w:rFonts w:cs="Times New Roman"/>
          <w:szCs w:val="28"/>
          <w:lang w:val="ru-RU"/>
        </w:rPr>
        <w:t xml:space="preserve">) системи </w:t>
      </w:r>
      <w:proofErr w:type="spellStart"/>
      <w:r w:rsidRPr="008E39E4">
        <w:rPr>
          <w:rFonts w:cs="Times New Roman"/>
          <w:b/>
          <w:szCs w:val="28"/>
        </w:rPr>
        <w:t>ConsultSlot</w:t>
      </w:r>
      <w:proofErr w:type="spellEnd"/>
      <w:r w:rsidRPr="008E39E4">
        <w:rPr>
          <w:rFonts w:cs="Times New Roman"/>
          <w:szCs w:val="28"/>
          <w:lang w:val="ru-RU"/>
        </w:rPr>
        <w:t xml:space="preserve"> було обрано </w:t>
      </w:r>
      <w:proofErr w:type="spellStart"/>
      <w:r w:rsidRPr="008E39E4">
        <w:rPr>
          <w:rFonts w:cs="Times New Roman"/>
          <w:szCs w:val="28"/>
          <w:lang w:val="ru-RU"/>
        </w:rPr>
        <w:t>ключовий</w:t>
      </w:r>
      <w:proofErr w:type="spellEnd"/>
      <w:r w:rsidRPr="008E39E4">
        <w:rPr>
          <w:rFonts w:cs="Times New Roman"/>
          <w:szCs w:val="28"/>
          <w:lang w:val="ru-RU"/>
        </w:rPr>
        <w:t xml:space="preserve"> </w:t>
      </w:r>
      <w:proofErr w:type="spellStart"/>
      <w:r w:rsidRPr="008E39E4">
        <w:rPr>
          <w:rFonts w:cs="Times New Roman"/>
          <w:szCs w:val="28"/>
          <w:lang w:val="ru-RU"/>
        </w:rPr>
        <w:t>наскрізний</w:t>
      </w:r>
      <w:proofErr w:type="spellEnd"/>
      <w:r w:rsidRPr="008E39E4">
        <w:rPr>
          <w:rFonts w:cs="Times New Roman"/>
          <w:szCs w:val="28"/>
          <w:lang w:val="ru-RU"/>
        </w:rPr>
        <w:t xml:space="preserve"> </w:t>
      </w:r>
      <w:proofErr w:type="spellStart"/>
      <w:r w:rsidRPr="008E39E4">
        <w:rPr>
          <w:rFonts w:cs="Times New Roman"/>
          <w:szCs w:val="28"/>
          <w:lang w:val="ru-RU"/>
        </w:rPr>
        <w:t>вертикальний</w:t>
      </w:r>
      <w:proofErr w:type="spellEnd"/>
      <w:r w:rsidRPr="008E39E4">
        <w:rPr>
          <w:rFonts w:cs="Times New Roman"/>
          <w:szCs w:val="28"/>
          <w:lang w:val="ru-RU"/>
        </w:rPr>
        <w:t xml:space="preserve"> </w:t>
      </w:r>
      <w:proofErr w:type="spellStart"/>
      <w:r w:rsidRPr="008E39E4">
        <w:rPr>
          <w:rFonts w:cs="Times New Roman"/>
          <w:szCs w:val="28"/>
          <w:lang w:val="ru-RU"/>
        </w:rPr>
        <w:t>зріз</w:t>
      </w:r>
      <w:proofErr w:type="spellEnd"/>
      <w:r w:rsidRPr="008E39E4">
        <w:rPr>
          <w:rFonts w:cs="Times New Roman"/>
          <w:szCs w:val="28"/>
          <w:lang w:val="ru-RU"/>
        </w:rPr>
        <w:t xml:space="preserve">: </w:t>
      </w:r>
      <w:r w:rsidRPr="008E39E4">
        <w:rPr>
          <w:rFonts w:cs="Times New Roman"/>
          <w:b/>
          <w:szCs w:val="28"/>
          <w:lang w:val="ru-RU"/>
        </w:rPr>
        <w:t xml:space="preserve">«Вибір </w:t>
      </w:r>
      <w:proofErr w:type="spellStart"/>
      <w:r w:rsidRPr="008E39E4">
        <w:rPr>
          <w:rFonts w:cs="Times New Roman"/>
          <w:b/>
          <w:szCs w:val="28"/>
          <w:lang w:val="ru-RU"/>
        </w:rPr>
        <w:t>вільного</w:t>
      </w:r>
      <w:proofErr w:type="spellEnd"/>
      <w:r w:rsidRPr="008E39E4">
        <w:rPr>
          <w:rFonts w:cs="Times New Roman"/>
          <w:b/>
          <w:szCs w:val="28"/>
          <w:lang w:val="ru-RU"/>
        </w:rPr>
        <w:t xml:space="preserve"> слота часу та створення </w:t>
      </w:r>
      <w:proofErr w:type="spellStart"/>
      <w:r w:rsidRPr="008E39E4">
        <w:rPr>
          <w:rFonts w:cs="Times New Roman"/>
          <w:b/>
          <w:szCs w:val="28"/>
          <w:lang w:val="ru-RU"/>
        </w:rPr>
        <w:t>захищеного</w:t>
      </w:r>
      <w:proofErr w:type="spellEnd"/>
      <w:r w:rsidRPr="008E39E4">
        <w:rPr>
          <w:rFonts w:cs="Times New Roman"/>
          <w:b/>
          <w:szCs w:val="28"/>
          <w:lang w:val="ru-RU"/>
        </w:rPr>
        <w:t xml:space="preserve"> запису на </w:t>
      </w:r>
      <w:proofErr w:type="spellStart"/>
      <w:r w:rsidRPr="008E39E4">
        <w:rPr>
          <w:rFonts w:cs="Times New Roman"/>
          <w:b/>
          <w:szCs w:val="28"/>
          <w:lang w:val="ru-RU"/>
        </w:rPr>
        <w:t>консультацію</w:t>
      </w:r>
      <w:proofErr w:type="spellEnd"/>
      <w:r w:rsidRPr="008E39E4">
        <w:rPr>
          <w:rFonts w:cs="Times New Roman"/>
          <w:b/>
          <w:szCs w:val="28"/>
          <w:lang w:val="ru-RU"/>
        </w:rPr>
        <w:t xml:space="preserve"> клієнтом»</w:t>
      </w:r>
      <w:r w:rsidRPr="008E39E4">
        <w:rPr>
          <w:rFonts w:cs="Times New Roman"/>
          <w:szCs w:val="28"/>
          <w:lang w:val="ru-RU"/>
        </w:rPr>
        <w:t>.</w:t>
      </w:r>
    </w:p>
    <w:p w14:paraId="7D04BBFB" w14:textId="77777777" w:rsidR="008A787A" w:rsidRPr="008E39E4" w:rsidRDefault="008E39E4">
      <w:pPr>
        <w:rPr>
          <w:rFonts w:cs="Times New Roman"/>
          <w:szCs w:val="28"/>
          <w:lang w:val="ru-RU"/>
        </w:rPr>
      </w:pPr>
      <w:r w:rsidRPr="008E39E4">
        <w:rPr>
          <w:rFonts w:cs="Times New Roman"/>
          <w:szCs w:val="28"/>
          <w:lang w:val="ru-RU"/>
        </w:rPr>
        <w:t xml:space="preserve">Цей </w:t>
      </w:r>
      <w:proofErr w:type="spellStart"/>
      <w:r w:rsidRPr="008E39E4">
        <w:rPr>
          <w:rFonts w:cs="Times New Roman"/>
          <w:szCs w:val="28"/>
          <w:lang w:val="ru-RU"/>
        </w:rPr>
        <w:t>сценарій</w:t>
      </w:r>
      <w:proofErr w:type="spellEnd"/>
      <w:r w:rsidRPr="008E39E4">
        <w:rPr>
          <w:rFonts w:cs="Times New Roman"/>
          <w:szCs w:val="28"/>
          <w:lang w:val="ru-RU"/>
        </w:rPr>
        <w:t xml:space="preserve"> </w:t>
      </w:r>
      <w:proofErr w:type="spellStart"/>
      <w:r w:rsidRPr="008E39E4">
        <w:rPr>
          <w:rFonts w:cs="Times New Roman"/>
          <w:szCs w:val="28"/>
          <w:lang w:val="ru-RU"/>
        </w:rPr>
        <w:t>охоплює</w:t>
      </w:r>
      <w:proofErr w:type="spellEnd"/>
      <w:r w:rsidRPr="008E39E4">
        <w:rPr>
          <w:rFonts w:cs="Times New Roman"/>
          <w:szCs w:val="28"/>
          <w:lang w:val="ru-RU"/>
        </w:rPr>
        <w:t xml:space="preserve"> всю вертикаль системи: від інтерактивного інтерфейсу вибору часу, через </w:t>
      </w:r>
      <w:proofErr w:type="spellStart"/>
      <w:r w:rsidRPr="008E39E4">
        <w:rPr>
          <w:rFonts w:cs="Times New Roman"/>
          <w:szCs w:val="28"/>
          <w:lang w:val="ru-RU"/>
        </w:rPr>
        <w:t>перевірку</w:t>
      </w:r>
      <w:proofErr w:type="spellEnd"/>
      <w:r w:rsidRPr="008E39E4">
        <w:rPr>
          <w:rFonts w:cs="Times New Roman"/>
          <w:szCs w:val="28"/>
          <w:lang w:val="ru-RU"/>
        </w:rPr>
        <w:t xml:space="preserve"> бізнес-правил та унікальності на </w:t>
      </w:r>
      <w:proofErr w:type="spellStart"/>
      <w:r w:rsidRPr="008E39E4">
        <w:rPr>
          <w:rFonts w:cs="Times New Roman"/>
          <w:szCs w:val="28"/>
          <w:lang w:val="ru-RU"/>
        </w:rPr>
        <w:t>бекенді</w:t>
      </w:r>
      <w:proofErr w:type="spellEnd"/>
      <w:r w:rsidRPr="008E39E4">
        <w:rPr>
          <w:rFonts w:cs="Times New Roman"/>
          <w:szCs w:val="28"/>
          <w:lang w:val="ru-RU"/>
        </w:rPr>
        <w:t xml:space="preserve">, до персистентного збереження у </w:t>
      </w:r>
      <w:proofErr w:type="spellStart"/>
      <w:r w:rsidRPr="008E39E4">
        <w:rPr>
          <w:rFonts w:cs="Times New Roman"/>
          <w:szCs w:val="28"/>
          <w:lang w:val="ru-RU"/>
        </w:rPr>
        <w:t>реляційній</w:t>
      </w:r>
      <w:proofErr w:type="spellEnd"/>
      <w:r w:rsidRPr="008E39E4">
        <w:rPr>
          <w:rFonts w:cs="Times New Roman"/>
          <w:szCs w:val="28"/>
          <w:lang w:val="ru-RU"/>
        </w:rPr>
        <w:t xml:space="preserve"> базі даних </w:t>
      </w:r>
      <w:r w:rsidRPr="008E39E4">
        <w:rPr>
          <w:rFonts w:cs="Times New Roman"/>
          <w:szCs w:val="28"/>
        </w:rPr>
        <w:t>SQLite</w:t>
      </w:r>
      <w:r w:rsidRPr="008E39E4">
        <w:rPr>
          <w:rFonts w:cs="Times New Roman"/>
          <w:szCs w:val="28"/>
          <w:lang w:val="ru-RU"/>
        </w:rPr>
        <w:t>/</w:t>
      </w:r>
      <w:r w:rsidRPr="008E39E4">
        <w:rPr>
          <w:rFonts w:cs="Times New Roman"/>
          <w:szCs w:val="28"/>
        </w:rPr>
        <w:t>PostgreSQL</w:t>
      </w:r>
      <w:r w:rsidRPr="008E39E4">
        <w:rPr>
          <w:rFonts w:cs="Times New Roman"/>
          <w:szCs w:val="28"/>
          <w:lang w:val="ru-RU"/>
        </w:rPr>
        <w:t xml:space="preserve"> із </w:t>
      </w:r>
      <w:proofErr w:type="spellStart"/>
      <w:r w:rsidRPr="008E39E4">
        <w:rPr>
          <w:rFonts w:cs="Times New Roman"/>
          <w:szCs w:val="28"/>
          <w:lang w:val="ru-RU"/>
        </w:rPr>
        <w:t>поверненням</w:t>
      </w:r>
      <w:proofErr w:type="spellEnd"/>
      <w:r w:rsidRPr="008E39E4">
        <w:rPr>
          <w:rFonts w:cs="Times New Roman"/>
          <w:szCs w:val="28"/>
          <w:lang w:val="ru-RU"/>
        </w:rPr>
        <w:t xml:space="preserve"> статусу підтвердження.</w:t>
      </w:r>
    </w:p>
    <w:p w14:paraId="39AC9A19" w14:textId="77777777" w:rsidR="008A787A" w:rsidRPr="008E39E4" w:rsidRDefault="008E39E4">
      <w:pPr>
        <w:spacing w:after="40"/>
        <w:rPr>
          <w:rFonts w:cs="Times New Roman"/>
          <w:szCs w:val="28"/>
        </w:rPr>
      </w:pPr>
      <w:proofErr w:type="spellStart"/>
      <w:r w:rsidRPr="008E39E4">
        <w:rPr>
          <w:rFonts w:cs="Times New Roman"/>
          <w:b/>
          <w:szCs w:val="28"/>
        </w:rPr>
        <w:t>Критерії</w:t>
      </w:r>
      <w:proofErr w:type="spellEnd"/>
      <w:r w:rsidRPr="008E39E4">
        <w:rPr>
          <w:rFonts w:cs="Times New Roman"/>
          <w:b/>
          <w:szCs w:val="28"/>
        </w:rPr>
        <w:t xml:space="preserve"> </w:t>
      </w:r>
      <w:proofErr w:type="spellStart"/>
      <w:r w:rsidRPr="008E39E4">
        <w:rPr>
          <w:rFonts w:cs="Times New Roman"/>
          <w:b/>
          <w:szCs w:val="28"/>
        </w:rPr>
        <w:t>приймання</w:t>
      </w:r>
      <w:proofErr w:type="spellEnd"/>
      <w:r w:rsidRPr="008E39E4">
        <w:rPr>
          <w:rFonts w:cs="Times New Roman"/>
          <w:b/>
          <w:szCs w:val="28"/>
        </w:rPr>
        <w:t xml:space="preserve"> (Acceptance Criteria):</w:t>
      </w:r>
    </w:p>
    <w:p w14:paraId="2DA08C1F" w14:textId="77777777" w:rsidR="008A787A" w:rsidRPr="008E39E4" w:rsidRDefault="008E39E4">
      <w:pPr>
        <w:pStyle w:val="a0"/>
        <w:spacing w:after="60"/>
        <w:rPr>
          <w:rFonts w:cs="Times New Roman"/>
          <w:szCs w:val="28"/>
        </w:rPr>
      </w:pPr>
      <w:r w:rsidRPr="008E39E4">
        <w:rPr>
          <w:rFonts w:cs="Times New Roman"/>
          <w:b/>
          <w:szCs w:val="28"/>
        </w:rPr>
        <w:t>AC</w:t>
      </w:r>
      <w:r w:rsidRPr="008E39E4">
        <w:rPr>
          <w:rFonts w:cs="Times New Roman"/>
          <w:b/>
          <w:szCs w:val="28"/>
          <w:lang w:val="ru-RU"/>
        </w:rPr>
        <w:t>-1 (Відображення слотів):</w:t>
      </w:r>
      <w:r w:rsidRPr="008E39E4">
        <w:rPr>
          <w:rFonts w:cs="Times New Roman"/>
          <w:szCs w:val="28"/>
          <w:lang w:val="ru-RU"/>
        </w:rPr>
        <w:t xml:space="preserve"> Користувач </w:t>
      </w:r>
      <w:proofErr w:type="spellStart"/>
      <w:r w:rsidRPr="008E39E4">
        <w:rPr>
          <w:rFonts w:cs="Times New Roman"/>
          <w:szCs w:val="28"/>
          <w:lang w:val="ru-RU"/>
        </w:rPr>
        <w:t>бачить</w:t>
      </w:r>
      <w:proofErr w:type="spellEnd"/>
      <w:r w:rsidRPr="008E39E4">
        <w:rPr>
          <w:rFonts w:cs="Times New Roman"/>
          <w:szCs w:val="28"/>
          <w:lang w:val="ru-RU"/>
        </w:rPr>
        <w:t xml:space="preserve"> лише </w:t>
      </w:r>
      <w:proofErr w:type="spellStart"/>
      <w:r w:rsidRPr="008E39E4">
        <w:rPr>
          <w:rFonts w:cs="Times New Roman"/>
          <w:szCs w:val="28"/>
          <w:lang w:val="ru-RU"/>
        </w:rPr>
        <w:t>вільні</w:t>
      </w:r>
      <w:proofErr w:type="spellEnd"/>
      <w:r w:rsidRPr="008E39E4">
        <w:rPr>
          <w:rFonts w:cs="Times New Roman"/>
          <w:szCs w:val="28"/>
          <w:lang w:val="ru-RU"/>
        </w:rPr>
        <w:t xml:space="preserve"> та </w:t>
      </w:r>
      <w:proofErr w:type="spellStart"/>
      <w:r w:rsidRPr="008E39E4">
        <w:rPr>
          <w:rFonts w:cs="Times New Roman"/>
          <w:szCs w:val="28"/>
          <w:lang w:val="ru-RU"/>
        </w:rPr>
        <w:t>актуальні</w:t>
      </w:r>
      <w:proofErr w:type="spellEnd"/>
      <w:r w:rsidRPr="008E39E4">
        <w:rPr>
          <w:rFonts w:cs="Times New Roman"/>
          <w:szCs w:val="28"/>
          <w:lang w:val="ru-RU"/>
        </w:rPr>
        <w:t xml:space="preserve"> </w:t>
      </w:r>
      <w:proofErr w:type="spellStart"/>
      <w:r w:rsidRPr="008E39E4">
        <w:rPr>
          <w:rFonts w:cs="Times New Roman"/>
          <w:szCs w:val="28"/>
          <w:lang w:val="ru-RU"/>
        </w:rPr>
        <w:t>слоти</w:t>
      </w:r>
      <w:proofErr w:type="spellEnd"/>
      <w:r w:rsidRPr="008E39E4">
        <w:rPr>
          <w:rFonts w:cs="Times New Roman"/>
          <w:szCs w:val="28"/>
          <w:lang w:val="ru-RU"/>
        </w:rPr>
        <w:t xml:space="preserve"> </w:t>
      </w:r>
      <w:proofErr w:type="spellStart"/>
      <w:r w:rsidRPr="008E39E4">
        <w:rPr>
          <w:rFonts w:cs="Times New Roman"/>
          <w:szCs w:val="28"/>
          <w:lang w:val="ru-RU"/>
        </w:rPr>
        <w:t>майбутнього</w:t>
      </w:r>
      <w:proofErr w:type="spellEnd"/>
      <w:r w:rsidRPr="008E39E4">
        <w:rPr>
          <w:rFonts w:cs="Times New Roman"/>
          <w:szCs w:val="28"/>
          <w:lang w:val="ru-RU"/>
        </w:rPr>
        <w:t xml:space="preserve"> часу. </w:t>
      </w:r>
      <w:proofErr w:type="spellStart"/>
      <w:r w:rsidRPr="008E39E4">
        <w:rPr>
          <w:rFonts w:cs="Times New Roman"/>
          <w:szCs w:val="28"/>
        </w:rPr>
        <w:t>Минулі</w:t>
      </w:r>
      <w:proofErr w:type="spellEnd"/>
      <w:r w:rsidRPr="008E39E4">
        <w:rPr>
          <w:rFonts w:cs="Times New Roman"/>
          <w:szCs w:val="28"/>
        </w:rPr>
        <w:t xml:space="preserve"> або </w:t>
      </w:r>
      <w:proofErr w:type="spellStart"/>
      <w:r w:rsidRPr="008E39E4">
        <w:rPr>
          <w:rFonts w:cs="Times New Roman"/>
          <w:szCs w:val="28"/>
        </w:rPr>
        <w:t>заброньовані</w:t>
      </w:r>
      <w:proofErr w:type="spellEnd"/>
      <w:r w:rsidRPr="008E39E4">
        <w:rPr>
          <w:rFonts w:cs="Times New Roman"/>
          <w:szCs w:val="28"/>
        </w:rPr>
        <w:t xml:space="preserve"> </w:t>
      </w:r>
      <w:proofErr w:type="spellStart"/>
      <w:r w:rsidRPr="008E39E4">
        <w:rPr>
          <w:rFonts w:cs="Times New Roman"/>
          <w:szCs w:val="28"/>
        </w:rPr>
        <w:t>слоти</w:t>
      </w:r>
      <w:proofErr w:type="spellEnd"/>
      <w:r w:rsidRPr="008E39E4">
        <w:rPr>
          <w:rFonts w:cs="Times New Roman"/>
          <w:szCs w:val="28"/>
        </w:rPr>
        <w:t xml:space="preserve"> автоматично приховуються.</w:t>
      </w:r>
    </w:p>
    <w:p w14:paraId="032C4F57" w14:textId="77777777" w:rsidR="008A787A" w:rsidRPr="008E39E4" w:rsidRDefault="008E39E4">
      <w:pPr>
        <w:pStyle w:val="a0"/>
        <w:spacing w:after="60"/>
        <w:rPr>
          <w:rFonts w:cs="Times New Roman"/>
          <w:szCs w:val="28"/>
        </w:rPr>
      </w:pPr>
      <w:r w:rsidRPr="008E39E4">
        <w:rPr>
          <w:rFonts w:cs="Times New Roman"/>
          <w:b/>
          <w:szCs w:val="28"/>
        </w:rPr>
        <w:t>AC-2 (Серверна валідація):</w:t>
      </w:r>
      <w:r w:rsidRPr="008E39E4">
        <w:rPr>
          <w:rFonts w:cs="Times New Roman"/>
          <w:szCs w:val="28"/>
        </w:rPr>
        <w:t xml:space="preserve"> Навіть при спробі прямого </w:t>
      </w:r>
      <w:proofErr w:type="gramStart"/>
      <w:r w:rsidRPr="008E39E4">
        <w:rPr>
          <w:rFonts w:cs="Times New Roman"/>
          <w:szCs w:val="28"/>
        </w:rPr>
        <w:t>POST-запиту</w:t>
      </w:r>
      <w:proofErr w:type="gramEnd"/>
      <w:r w:rsidRPr="008E39E4">
        <w:rPr>
          <w:rFonts w:cs="Times New Roman"/>
          <w:szCs w:val="28"/>
        </w:rPr>
        <w:t xml:space="preserve"> з обходом інтерфейсу система перевіряє доступність слота і відхиляє конфліктні дублі (409 Conflict).</w:t>
      </w:r>
    </w:p>
    <w:p w14:paraId="55EC7A6C" w14:textId="77777777" w:rsidR="008A787A" w:rsidRPr="008E39E4" w:rsidRDefault="008E39E4">
      <w:pPr>
        <w:pStyle w:val="a0"/>
        <w:spacing w:after="60"/>
        <w:rPr>
          <w:rFonts w:cs="Times New Roman"/>
          <w:szCs w:val="28"/>
          <w:lang w:val="ru-RU"/>
        </w:rPr>
      </w:pPr>
      <w:r w:rsidRPr="008E39E4">
        <w:rPr>
          <w:rFonts w:cs="Times New Roman"/>
          <w:b/>
          <w:szCs w:val="28"/>
        </w:rPr>
        <w:t>AC</w:t>
      </w:r>
      <w:r w:rsidRPr="008E39E4">
        <w:rPr>
          <w:rFonts w:cs="Times New Roman"/>
          <w:b/>
          <w:szCs w:val="28"/>
          <w:lang w:val="ru-RU"/>
        </w:rPr>
        <w:t>-3 (Збереження стану):</w:t>
      </w:r>
      <w:r w:rsidRPr="008E39E4">
        <w:rPr>
          <w:rFonts w:cs="Times New Roman"/>
          <w:szCs w:val="28"/>
          <w:lang w:val="ru-RU"/>
        </w:rPr>
        <w:t xml:space="preserve"> Після </w:t>
      </w:r>
      <w:proofErr w:type="spellStart"/>
      <w:r w:rsidRPr="008E39E4">
        <w:rPr>
          <w:rFonts w:cs="Times New Roman"/>
          <w:szCs w:val="28"/>
          <w:lang w:val="ru-RU"/>
        </w:rPr>
        <w:t>успішного</w:t>
      </w:r>
      <w:proofErr w:type="spellEnd"/>
      <w:r w:rsidRPr="008E39E4">
        <w:rPr>
          <w:rFonts w:cs="Times New Roman"/>
          <w:szCs w:val="28"/>
          <w:lang w:val="ru-RU"/>
        </w:rPr>
        <w:t xml:space="preserve"> запису стан зберігається в БД, а </w:t>
      </w:r>
      <w:proofErr w:type="spellStart"/>
      <w:r w:rsidRPr="008E39E4">
        <w:rPr>
          <w:rFonts w:cs="Times New Roman"/>
          <w:szCs w:val="28"/>
          <w:lang w:val="ru-RU"/>
        </w:rPr>
        <w:t>оновлена</w:t>
      </w:r>
      <w:proofErr w:type="spellEnd"/>
      <w:r w:rsidRPr="008E39E4">
        <w:rPr>
          <w:rFonts w:cs="Times New Roman"/>
          <w:szCs w:val="28"/>
          <w:lang w:val="ru-RU"/>
        </w:rPr>
        <w:t xml:space="preserve"> сторінка відображає </w:t>
      </w:r>
      <w:proofErr w:type="spellStart"/>
      <w:r w:rsidRPr="008E39E4">
        <w:rPr>
          <w:rFonts w:cs="Times New Roman"/>
          <w:szCs w:val="28"/>
          <w:lang w:val="ru-RU"/>
        </w:rPr>
        <w:t>заброньований</w:t>
      </w:r>
      <w:proofErr w:type="spellEnd"/>
      <w:r w:rsidRPr="008E39E4">
        <w:rPr>
          <w:rFonts w:cs="Times New Roman"/>
          <w:szCs w:val="28"/>
          <w:lang w:val="ru-RU"/>
        </w:rPr>
        <w:t xml:space="preserve"> слот як </w:t>
      </w:r>
      <w:proofErr w:type="spellStart"/>
      <w:r w:rsidRPr="008E39E4">
        <w:rPr>
          <w:rFonts w:cs="Times New Roman"/>
          <w:szCs w:val="28"/>
          <w:lang w:val="ru-RU"/>
        </w:rPr>
        <w:t>зайнятий</w:t>
      </w:r>
      <w:proofErr w:type="spellEnd"/>
      <w:r w:rsidRPr="008E39E4">
        <w:rPr>
          <w:rFonts w:cs="Times New Roman"/>
          <w:szCs w:val="28"/>
          <w:lang w:val="ru-RU"/>
        </w:rPr>
        <w:t>.</w:t>
      </w:r>
    </w:p>
    <w:p w14:paraId="6C215574" w14:textId="77777777" w:rsidR="008A787A" w:rsidRPr="008E39E4" w:rsidRDefault="008E39E4">
      <w:pPr>
        <w:pStyle w:val="a0"/>
        <w:spacing w:after="60"/>
        <w:rPr>
          <w:rFonts w:cs="Times New Roman"/>
          <w:szCs w:val="28"/>
          <w:lang w:val="ru-RU"/>
        </w:rPr>
      </w:pPr>
      <w:r w:rsidRPr="008E39E4">
        <w:rPr>
          <w:rFonts w:cs="Times New Roman"/>
          <w:b/>
          <w:szCs w:val="28"/>
        </w:rPr>
        <w:t>AC</w:t>
      </w:r>
      <w:r w:rsidRPr="008E39E4">
        <w:rPr>
          <w:rFonts w:cs="Times New Roman"/>
          <w:b/>
          <w:szCs w:val="28"/>
          <w:lang w:val="ru-RU"/>
        </w:rPr>
        <w:t>-4 (Обробка помилок):</w:t>
      </w:r>
      <w:r w:rsidRPr="008E39E4">
        <w:rPr>
          <w:rFonts w:cs="Times New Roman"/>
          <w:szCs w:val="28"/>
          <w:lang w:val="ru-RU"/>
        </w:rPr>
        <w:t xml:space="preserve"> </w:t>
      </w:r>
      <w:proofErr w:type="spellStart"/>
      <w:r w:rsidRPr="008E39E4">
        <w:rPr>
          <w:rFonts w:cs="Times New Roman"/>
          <w:szCs w:val="28"/>
          <w:lang w:val="ru-RU"/>
        </w:rPr>
        <w:t>Некоректні</w:t>
      </w:r>
      <w:proofErr w:type="spellEnd"/>
      <w:r w:rsidRPr="008E39E4">
        <w:rPr>
          <w:rFonts w:cs="Times New Roman"/>
          <w:szCs w:val="28"/>
          <w:lang w:val="ru-RU"/>
        </w:rPr>
        <w:t xml:space="preserve"> або </w:t>
      </w:r>
      <w:proofErr w:type="spellStart"/>
      <w:r w:rsidRPr="008E39E4">
        <w:rPr>
          <w:rFonts w:cs="Times New Roman"/>
          <w:szCs w:val="28"/>
          <w:lang w:val="ru-RU"/>
        </w:rPr>
        <w:t>порожні</w:t>
      </w:r>
      <w:proofErr w:type="spellEnd"/>
      <w:r w:rsidRPr="008E39E4">
        <w:rPr>
          <w:rFonts w:cs="Times New Roman"/>
          <w:szCs w:val="28"/>
          <w:lang w:val="ru-RU"/>
        </w:rPr>
        <w:t xml:space="preserve"> дані у формі </w:t>
      </w:r>
      <w:proofErr w:type="spellStart"/>
      <w:r w:rsidRPr="008E39E4">
        <w:rPr>
          <w:rFonts w:cs="Times New Roman"/>
          <w:szCs w:val="28"/>
          <w:lang w:val="ru-RU"/>
        </w:rPr>
        <w:t>підсвічуються</w:t>
      </w:r>
      <w:proofErr w:type="spellEnd"/>
      <w:r w:rsidRPr="008E39E4">
        <w:rPr>
          <w:rFonts w:cs="Times New Roman"/>
          <w:szCs w:val="28"/>
          <w:lang w:val="ru-RU"/>
        </w:rPr>
        <w:t xml:space="preserve"> на </w:t>
      </w:r>
      <w:proofErr w:type="spellStart"/>
      <w:r w:rsidRPr="008E39E4">
        <w:rPr>
          <w:rFonts w:cs="Times New Roman"/>
          <w:szCs w:val="28"/>
          <w:lang w:val="ru-RU"/>
        </w:rPr>
        <w:t>клієнті</w:t>
      </w:r>
      <w:proofErr w:type="spellEnd"/>
      <w:r w:rsidRPr="008E39E4">
        <w:rPr>
          <w:rFonts w:cs="Times New Roman"/>
          <w:szCs w:val="28"/>
          <w:lang w:val="ru-RU"/>
        </w:rPr>
        <w:t xml:space="preserve"> та </w:t>
      </w:r>
      <w:proofErr w:type="spellStart"/>
      <w:r w:rsidRPr="008E39E4">
        <w:rPr>
          <w:rFonts w:cs="Times New Roman"/>
          <w:szCs w:val="28"/>
          <w:lang w:val="ru-RU"/>
        </w:rPr>
        <w:t>відхиляються</w:t>
      </w:r>
      <w:proofErr w:type="spellEnd"/>
      <w:r w:rsidRPr="008E39E4">
        <w:rPr>
          <w:rFonts w:cs="Times New Roman"/>
          <w:szCs w:val="28"/>
          <w:lang w:val="ru-RU"/>
        </w:rPr>
        <w:t xml:space="preserve"> на </w:t>
      </w:r>
      <w:proofErr w:type="spellStart"/>
      <w:r w:rsidRPr="008E39E4">
        <w:rPr>
          <w:rFonts w:cs="Times New Roman"/>
          <w:szCs w:val="28"/>
          <w:lang w:val="ru-RU"/>
        </w:rPr>
        <w:t>сервері</w:t>
      </w:r>
      <w:proofErr w:type="spellEnd"/>
      <w:r w:rsidRPr="008E39E4">
        <w:rPr>
          <w:rFonts w:cs="Times New Roman"/>
          <w:szCs w:val="28"/>
          <w:lang w:val="ru-RU"/>
        </w:rPr>
        <w:t xml:space="preserve"> із </w:t>
      </w:r>
      <w:proofErr w:type="spellStart"/>
      <w:r w:rsidRPr="008E39E4">
        <w:rPr>
          <w:rFonts w:cs="Times New Roman"/>
          <w:szCs w:val="28"/>
          <w:lang w:val="ru-RU"/>
        </w:rPr>
        <w:t>наданням</w:t>
      </w:r>
      <w:proofErr w:type="spellEnd"/>
      <w:r w:rsidRPr="008E39E4">
        <w:rPr>
          <w:rFonts w:cs="Times New Roman"/>
          <w:szCs w:val="28"/>
          <w:lang w:val="ru-RU"/>
        </w:rPr>
        <w:t xml:space="preserve"> </w:t>
      </w:r>
      <w:proofErr w:type="spellStart"/>
      <w:r w:rsidRPr="008E39E4">
        <w:rPr>
          <w:rFonts w:cs="Times New Roman"/>
          <w:szCs w:val="28"/>
          <w:lang w:val="ru-RU"/>
        </w:rPr>
        <w:t>зрозумілого</w:t>
      </w:r>
      <w:proofErr w:type="spellEnd"/>
      <w:r w:rsidRPr="008E39E4">
        <w:rPr>
          <w:rFonts w:cs="Times New Roman"/>
          <w:szCs w:val="28"/>
          <w:lang w:val="ru-RU"/>
        </w:rPr>
        <w:t xml:space="preserve"> повідомлення без </w:t>
      </w:r>
      <w:proofErr w:type="spellStart"/>
      <w:r w:rsidRPr="008E39E4">
        <w:rPr>
          <w:rFonts w:cs="Times New Roman"/>
          <w:szCs w:val="28"/>
          <w:lang w:val="ru-RU"/>
        </w:rPr>
        <w:t>витоку</w:t>
      </w:r>
      <w:proofErr w:type="spellEnd"/>
      <w:r w:rsidRPr="008E39E4">
        <w:rPr>
          <w:rFonts w:cs="Times New Roman"/>
          <w:szCs w:val="28"/>
          <w:lang w:val="ru-RU"/>
        </w:rPr>
        <w:t xml:space="preserve"> </w:t>
      </w:r>
      <w:proofErr w:type="spellStart"/>
      <w:r w:rsidRPr="008E39E4">
        <w:rPr>
          <w:rFonts w:cs="Times New Roman"/>
          <w:szCs w:val="28"/>
          <w:lang w:val="ru-RU"/>
        </w:rPr>
        <w:t>внутрішнього</w:t>
      </w:r>
      <w:proofErr w:type="spellEnd"/>
      <w:r w:rsidRPr="008E39E4">
        <w:rPr>
          <w:rFonts w:cs="Times New Roman"/>
          <w:szCs w:val="28"/>
          <w:lang w:val="ru-RU"/>
        </w:rPr>
        <w:t xml:space="preserve"> стек-трейсу.</w:t>
      </w:r>
    </w:p>
    <w:p w14:paraId="55D83A47" w14:textId="77777777" w:rsidR="008A787A" w:rsidRPr="008E39E4" w:rsidRDefault="008E39E4">
      <w:pPr>
        <w:keepNext/>
        <w:spacing w:before="360"/>
        <w:rPr>
          <w:rFonts w:cs="Times New Roman"/>
          <w:szCs w:val="28"/>
        </w:rPr>
      </w:pPr>
      <w:r w:rsidRPr="008E39E4">
        <w:rPr>
          <w:rFonts w:cs="Times New Roman"/>
          <w:b/>
          <w:szCs w:val="28"/>
        </w:rPr>
        <w:t>3. Посилання на issues, гілки, commits і pull requests</w:t>
      </w:r>
    </w:p>
    <w:p w14:paraId="63408870" w14:textId="77777777" w:rsidR="008A787A" w:rsidRPr="008E39E4" w:rsidRDefault="008E39E4">
      <w:pPr>
        <w:rPr>
          <w:rFonts w:cs="Times New Roman"/>
          <w:szCs w:val="28"/>
        </w:rPr>
      </w:pPr>
      <w:r w:rsidRPr="008E39E4">
        <w:rPr>
          <w:rFonts w:cs="Times New Roman"/>
          <w:szCs w:val="28"/>
        </w:rPr>
        <w:t>Командна робота в репозиторії велася відповідно до моделі короткоживучих гілок (short-lived feature branches) із прив'язкою до ідентифікаторів задач (issues).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A787A" w:rsidRPr="008E39E4" w14:paraId="455ECF0A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BF17F0" w14:textId="77777777" w:rsidR="008A787A" w:rsidRPr="008E39E4" w:rsidRDefault="008E39E4">
            <w:pPr>
              <w:rPr>
                <w:rFonts w:cs="Times New Roman"/>
                <w:szCs w:val="28"/>
              </w:rPr>
            </w:pPr>
            <w:r w:rsidRPr="008E39E4">
              <w:rPr>
                <w:rFonts w:cs="Times New Roman"/>
                <w:b/>
                <w:szCs w:val="28"/>
              </w:rPr>
              <w:lastRenderedPageBreak/>
              <w:t>Issue #</w:t>
            </w:r>
          </w:p>
        </w:tc>
        <w:tc>
          <w:tcPr>
            <w:tcW w:w="23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063790" w14:textId="77777777" w:rsidR="008A787A" w:rsidRPr="008E39E4" w:rsidRDefault="008E39E4">
            <w:pPr>
              <w:rPr>
                <w:rFonts w:cs="Times New Roman"/>
                <w:szCs w:val="28"/>
              </w:rPr>
            </w:pPr>
            <w:r w:rsidRPr="008E39E4">
              <w:rPr>
                <w:rFonts w:cs="Times New Roman"/>
                <w:b/>
                <w:szCs w:val="28"/>
              </w:rPr>
              <w:t>Назва гілки</w:t>
            </w:r>
          </w:p>
        </w:tc>
        <w:tc>
          <w:tcPr>
            <w:tcW w:w="23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8E864C" w14:textId="77777777" w:rsidR="008A787A" w:rsidRPr="008E39E4" w:rsidRDefault="008E39E4">
            <w:pPr>
              <w:rPr>
                <w:rFonts w:cs="Times New Roman"/>
                <w:szCs w:val="28"/>
              </w:rPr>
            </w:pPr>
            <w:r w:rsidRPr="008E39E4">
              <w:rPr>
                <w:rFonts w:cs="Times New Roman"/>
                <w:b/>
                <w:szCs w:val="28"/>
              </w:rPr>
              <w:t>Ключові Logical Commits</w:t>
            </w:r>
          </w:p>
        </w:tc>
        <w:tc>
          <w:tcPr>
            <w:tcW w:w="23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C2FC89" w14:textId="77777777" w:rsidR="008A787A" w:rsidRPr="008E39E4" w:rsidRDefault="008E39E4">
            <w:pPr>
              <w:rPr>
                <w:rFonts w:cs="Times New Roman"/>
                <w:szCs w:val="28"/>
              </w:rPr>
            </w:pPr>
            <w:r w:rsidRPr="008E39E4">
              <w:rPr>
                <w:rFonts w:cs="Times New Roman"/>
                <w:b/>
                <w:szCs w:val="28"/>
              </w:rPr>
              <w:t>Pull Request</w:t>
            </w:r>
          </w:p>
        </w:tc>
      </w:tr>
      <w:tr w:rsidR="008A787A" w:rsidRPr="008E39E4" w14:paraId="05C9DC9A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39801B" w14:textId="77777777" w:rsidR="008A787A" w:rsidRPr="008E39E4" w:rsidRDefault="008E39E4">
            <w:pPr>
              <w:rPr>
                <w:rFonts w:cs="Times New Roman"/>
                <w:szCs w:val="28"/>
              </w:rPr>
            </w:pPr>
            <w:r w:rsidRPr="008E39E4">
              <w:rPr>
                <w:rFonts w:cs="Times New Roman"/>
                <w:szCs w:val="28"/>
              </w:rPr>
              <w:t>#18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F484F7" w14:textId="77777777" w:rsidR="008A787A" w:rsidRPr="008E39E4" w:rsidRDefault="008E39E4">
            <w:pPr>
              <w:rPr>
                <w:rFonts w:cs="Times New Roman"/>
                <w:szCs w:val="28"/>
              </w:rPr>
            </w:pPr>
            <w:r w:rsidRPr="008E39E4">
              <w:rPr>
                <w:rFonts w:cs="Times New Roman"/>
                <w:szCs w:val="28"/>
              </w:rPr>
              <w:t>feature/18-slot-ui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9DECEB" w14:textId="77777777" w:rsidR="008A787A" w:rsidRPr="008E39E4" w:rsidRDefault="008E39E4">
            <w:pPr>
              <w:rPr>
                <w:rFonts w:cs="Times New Roman"/>
                <w:szCs w:val="28"/>
              </w:rPr>
            </w:pPr>
            <w:r w:rsidRPr="008E39E4">
              <w:rPr>
                <w:rFonts w:cs="Times New Roman"/>
                <w:szCs w:val="28"/>
              </w:rPr>
              <w:t>feat(ui): add slot selection grid</w:t>
            </w:r>
            <w:r w:rsidRPr="008E39E4">
              <w:rPr>
                <w:rFonts w:cs="Times New Roman"/>
                <w:szCs w:val="28"/>
              </w:rPr>
              <w:br/>
              <w:t>fix(ui): filter out past slots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96D083" w14:textId="77777777" w:rsidR="008A787A" w:rsidRPr="008E39E4" w:rsidRDefault="008E39E4">
            <w:pPr>
              <w:rPr>
                <w:rFonts w:cs="Times New Roman"/>
                <w:szCs w:val="28"/>
              </w:rPr>
            </w:pPr>
            <w:r w:rsidRPr="008E39E4">
              <w:rPr>
                <w:rFonts w:cs="Times New Roman"/>
                <w:szCs w:val="28"/>
              </w:rPr>
              <w:t>PR #21 (Merged by M. Филипов)</w:t>
            </w:r>
          </w:p>
        </w:tc>
      </w:tr>
      <w:tr w:rsidR="008A787A" w:rsidRPr="008E39E4" w14:paraId="0AEAD930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20BD77" w14:textId="77777777" w:rsidR="008A787A" w:rsidRPr="008E39E4" w:rsidRDefault="008E39E4">
            <w:pPr>
              <w:rPr>
                <w:rFonts w:cs="Times New Roman"/>
                <w:szCs w:val="28"/>
              </w:rPr>
            </w:pPr>
            <w:r w:rsidRPr="008E39E4">
              <w:rPr>
                <w:rFonts w:cs="Times New Roman"/>
                <w:szCs w:val="28"/>
              </w:rPr>
              <w:t>#24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113693" w14:textId="77777777" w:rsidR="008A787A" w:rsidRPr="008E39E4" w:rsidRDefault="008E39E4">
            <w:pPr>
              <w:rPr>
                <w:rFonts w:cs="Times New Roman"/>
                <w:szCs w:val="28"/>
              </w:rPr>
            </w:pPr>
            <w:r w:rsidRPr="008E39E4">
              <w:rPr>
                <w:rFonts w:cs="Times New Roman"/>
                <w:szCs w:val="28"/>
              </w:rPr>
              <w:t>feature/24-booking-validation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679605" w14:textId="77777777" w:rsidR="008A787A" w:rsidRPr="008E39E4" w:rsidRDefault="008E39E4">
            <w:pPr>
              <w:rPr>
                <w:rFonts w:cs="Times New Roman"/>
                <w:szCs w:val="28"/>
              </w:rPr>
            </w:pPr>
            <w:r w:rsidRPr="008E39E4">
              <w:rPr>
                <w:rFonts w:cs="Times New Roman"/>
                <w:szCs w:val="28"/>
              </w:rPr>
              <w:t>feat(booking): validate slot availability</w:t>
            </w:r>
            <w:r w:rsidRPr="008E39E4">
              <w:rPr>
                <w:rFonts w:cs="Times New Roman"/>
                <w:szCs w:val="28"/>
              </w:rPr>
              <w:br/>
              <w:t>fix(db): add unique constraint on slot_id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317F4" w14:textId="77777777" w:rsidR="008A787A" w:rsidRPr="008E39E4" w:rsidRDefault="008E39E4">
            <w:pPr>
              <w:rPr>
                <w:rFonts w:cs="Times New Roman"/>
                <w:szCs w:val="28"/>
              </w:rPr>
            </w:pPr>
            <w:r w:rsidRPr="008E39E4">
              <w:rPr>
                <w:rFonts w:cs="Times New Roman"/>
                <w:szCs w:val="28"/>
              </w:rPr>
              <w:t>PR #26 (Merged by П. Український)</w:t>
            </w:r>
          </w:p>
        </w:tc>
      </w:tr>
      <w:tr w:rsidR="008A787A" w:rsidRPr="008E39E4" w14:paraId="21325ACB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9ACF7D" w14:textId="77777777" w:rsidR="008A787A" w:rsidRPr="008E39E4" w:rsidRDefault="008E39E4">
            <w:pPr>
              <w:rPr>
                <w:rFonts w:cs="Times New Roman"/>
                <w:szCs w:val="28"/>
              </w:rPr>
            </w:pPr>
            <w:r w:rsidRPr="008E39E4">
              <w:rPr>
                <w:rFonts w:cs="Times New Roman"/>
                <w:szCs w:val="28"/>
              </w:rPr>
              <w:t>#31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6F26F" w14:textId="77777777" w:rsidR="008A787A" w:rsidRPr="008E39E4" w:rsidRDefault="008E39E4">
            <w:pPr>
              <w:rPr>
                <w:rFonts w:cs="Times New Roman"/>
                <w:szCs w:val="28"/>
              </w:rPr>
            </w:pPr>
            <w:r w:rsidRPr="008E39E4">
              <w:rPr>
                <w:rFonts w:cs="Times New Roman"/>
                <w:szCs w:val="28"/>
              </w:rPr>
              <w:t>fix/31-slot-conflict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F6843" w14:textId="77777777" w:rsidR="008A787A" w:rsidRPr="008E39E4" w:rsidRDefault="008E39E4">
            <w:pPr>
              <w:rPr>
                <w:rFonts w:cs="Times New Roman"/>
                <w:szCs w:val="28"/>
              </w:rPr>
            </w:pPr>
            <w:r w:rsidRPr="008E39E4">
              <w:rPr>
                <w:rFonts w:cs="Times New Roman"/>
                <w:szCs w:val="28"/>
              </w:rPr>
              <w:t>fix(api): handle double booking race condition</w:t>
            </w:r>
            <w:r w:rsidRPr="008E39E4">
              <w:rPr>
                <w:rFonts w:cs="Times New Roman"/>
                <w:szCs w:val="28"/>
              </w:rPr>
              <w:br/>
              <w:t>test(booking): add negative conflict test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FA74F" w14:textId="77777777" w:rsidR="008A787A" w:rsidRPr="008E39E4" w:rsidRDefault="008E39E4">
            <w:pPr>
              <w:rPr>
                <w:rFonts w:cs="Times New Roman"/>
                <w:szCs w:val="28"/>
              </w:rPr>
            </w:pPr>
            <w:r w:rsidRPr="008E39E4">
              <w:rPr>
                <w:rFonts w:cs="Times New Roman"/>
                <w:szCs w:val="28"/>
              </w:rPr>
              <w:t>PR #34 (Merged by А. Пестов)</w:t>
            </w:r>
          </w:p>
        </w:tc>
      </w:tr>
      <w:tr w:rsidR="008A787A" w:rsidRPr="008E39E4" w14:paraId="02016EB4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1D01A" w14:textId="77777777" w:rsidR="008A787A" w:rsidRPr="008E39E4" w:rsidRDefault="008E39E4">
            <w:pPr>
              <w:rPr>
                <w:rFonts w:cs="Times New Roman"/>
                <w:szCs w:val="28"/>
              </w:rPr>
            </w:pPr>
            <w:r w:rsidRPr="008E39E4">
              <w:rPr>
                <w:rFonts w:cs="Times New Roman"/>
                <w:szCs w:val="28"/>
              </w:rPr>
              <w:t>#40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292B52" w14:textId="77777777" w:rsidR="008A787A" w:rsidRPr="008E39E4" w:rsidRDefault="008E39E4">
            <w:pPr>
              <w:rPr>
                <w:rFonts w:cs="Times New Roman"/>
                <w:szCs w:val="28"/>
              </w:rPr>
            </w:pPr>
            <w:r w:rsidRPr="008E39E4">
              <w:rPr>
                <w:rFonts w:cs="Times New Roman"/>
                <w:szCs w:val="28"/>
              </w:rPr>
              <w:t>docs/40-run-instructions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FB345" w14:textId="77777777" w:rsidR="008A787A" w:rsidRPr="008E39E4" w:rsidRDefault="008E39E4">
            <w:pPr>
              <w:rPr>
                <w:rFonts w:cs="Times New Roman"/>
                <w:szCs w:val="28"/>
              </w:rPr>
            </w:pPr>
            <w:r w:rsidRPr="008E39E4">
              <w:rPr>
                <w:rFonts w:cs="Times New Roman"/>
                <w:szCs w:val="28"/>
              </w:rPr>
              <w:t>docs(readme): update clean environment setup guide</w:t>
            </w:r>
            <w:r w:rsidRPr="008E39E4">
              <w:rPr>
                <w:rFonts w:cs="Times New Roman"/>
                <w:szCs w:val="28"/>
              </w:rPr>
              <w:br/>
              <w:t>chore(env): add .env.example template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3D26AC" w14:textId="77777777" w:rsidR="008A787A" w:rsidRPr="008E39E4" w:rsidRDefault="008E39E4">
            <w:pPr>
              <w:rPr>
                <w:rFonts w:cs="Times New Roman"/>
                <w:szCs w:val="28"/>
              </w:rPr>
            </w:pPr>
            <w:r w:rsidRPr="008E39E4">
              <w:rPr>
                <w:rFonts w:cs="Times New Roman"/>
                <w:szCs w:val="28"/>
              </w:rPr>
              <w:t>PR #42 (Merged by М. Филипов)</w:t>
            </w:r>
          </w:p>
        </w:tc>
      </w:tr>
    </w:tbl>
    <w:p w14:paraId="0C00972E" w14:textId="77777777" w:rsidR="008A787A" w:rsidRPr="008E39E4" w:rsidRDefault="008A787A">
      <w:pPr>
        <w:rPr>
          <w:rFonts w:cs="Times New Roman"/>
          <w:szCs w:val="28"/>
        </w:rPr>
      </w:pPr>
    </w:p>
    <w:p w14:paraId="0DB48480" w14:textId="77777777" w:rsidR="008A787A" w:rsidRPr="008E39E4" w:rsidRDefault="008E39E4">
      <w:pPr>
        <w:keepNext/>
        <w:spacing w:before="360"/>
        <w:rPr>
          <w:rFonts w:cs="Times New Roman"/>
          <w:szCs w:val="28"/>
          <w:lang w:val="ru-RU"/>
        </w:rPr>
      </w:pPr>
      <w:r w:rsidRPr="008E39E4">
        <w:rPr>
          <w:rFonts w:cs="Times New Roman"/>
          <w:b/>
          <w:szCs w:val="28"/>
          <w:lang w:val="ru-RU"/>
        </w:rPr>
        <w:lastRenderedPageBreak/>
        <w:t xml:space="preserve">4. Кроки перевірки, </w:t>
      </w:r>
      <w:proofErr w:type="spellStart"/>
      <w:r w:rsidRPr="008E39E4">
        <w:rPr>
          <w:rFonts w:cs="Times New Roman"/>
          <w:b/>
          <w:szCs w:val="28"/>
          <w:lang w:val="ru-RU"/>
        </w:rPr>
        <w:t>результати</w:t>
      </w:r>
      <w:proofErr w:type="spellEnd"/>
      <w:r w:rsidRPr="008E39E4">
        <w:rPr>
          <w:rFonts w:cs="Times New Roman"/>
          <w:b/>
          <w:szCs w:val="28"/>
          <w:lang w:val="ru-RU"/>
        </w:rPr>
        <w:t xml:space="preserve"> </w:t>
      </w:r>
      <w:proofErr w:type="spellStart"/>
      <w:r w:rsidRPr="008E39E4">
        <w:rPr>
          <w:rFonts w:cs="Times New Roman"/>
          <w:b/>
          <w:szCs w:val="28"/>
          <w:lang w:val="ru-RU"/>
        </w:rPr>
        <w:t>позитивних</w:t>
      </w:r>
      <w:proofErr w:type="spellEnd"/>
      <w:r w:rsidRPr="008E39E4">
        <w:rPr>
          <w:rFonts w:cs="Times New Roman"/>
          <w:b/>
          <w:szCs w:val="28"/>
          <w:lang w:val="ru-RU"/>
        </w:rPr>
        <w:t xml:space="preserve"> і </w:t>
      </w:r>
      <w:proofErr w:type="spellStart"/>
      <w:r w:rsidRPr="008E39E4">
        <w:rPr>
          <w:rFonts w:cs="Times New Roman"/>
          <w:b/>
          <w:szCs w:val="28"/>
          <w:lang w:val="ru-RU"/>
        </w:rPr>
        <w:t>негативних</w:t>
      </w:r>
      <w:proofErr w:type="spellEnd"/>
      <w:r w:rsidRPr="008E39E4">
        <w:rPr>
          <w:rFonts w:cs="Times New Roman"/>
          <w:b/>
          <w:szCs w:val="28"/>
          <w:lang w:val="ru-RU"/>
        </w:rPr>
        <w:t xml:space="preserve"> </w:t>
      </w:r>
      <w:proofErr w:type="spellStart"/>
      <w:r w:rsidRPr="008E39E4">
        <w:rPr>
          <w:rFonts w:cs="Times New Roman"/>
          <w:b/>
          <w:szCs w:val="28"/>
          <w:lang w:val="ru-RU"/>
        </w:rPr>
        <w:t>сценаріїв</w:t>
      </w:r>
      <w:proofErr w:type="spellEnd"/>
    </w:p>
    <w:p w14:paraId="614BE33A" w14:textId="77777777" w:rsidR="008A787A" w:rsidRPr="008E39E4" w:rsidRDefault="008E39E4">
      <w:pPr>
        <w:rPr>
          <w:rFonts w:cs="Times New Roman"/>
          <w:szCs w:val="28"/>
          <w:lang w:val="ru-RU"/>
        </w:rPr>
      </w:pPr>
      <w:r w:rsidRPr="008E39E4">
        <w:rPr>
          <w:rFonts w:cs="Times New Roman"/>
          <w:szCs w:val="28"/>
          <w:lang w:val="ru-RU"/>
        </w:rPr>
        <w:t xml:space="preserve">Для забезпечення надійності </w:t>
      </w:r>
      <w:r w:rsidRPr="008E39E4">
        <w:rPr>
          <w:rFonts w:cs="Times New Roman"/>
          <w:szCs w:val="28"/>
        </w:rPr>
        <w:t>MVP</w:t>
      </w:r>
      <w:r w:rsidRPr="008E39E4">
        <w:rPr>
          <w:rFonts w:cs="Times New Roman"/>
          <w:szCs w:val="28"/>
          <w:lang w:val="ru-RU"/>
        </w:rPr>
        <w:t xml:space="preserve"> було розроблено </w:t>
      </w:r>
      <w:proofErr w:type="spellStart"/>
      <w:r w:rsidRPr="008E39E4">
        <w:rPr>
          <w:rFonts w:cs="Times New Roman"/>
          <w:szCs w:val="28"/>
          <w:lang w:val="ru-RU"/>
        </w:rPr>
        <w:t>тестовий</w:t>
      </w:r>
      <w:proofErr w:type="spellEnd"/>
      <w:r w:rsidRPr="008E39E4">
        <w:rPr>
          <w:rFonts w:cs="Times New Roman"/>
          <w:szCs w:val="28"/>
          <w:lang w:val="ru-RU"/>
        </w:rPr>
        <w:t xml:space="preserve"> </w:t>
      </w:r>
      <w:proofErr w:type="spellStart"/>
      <w:r w:rsidRPr="008E39E4">
        <w:rPr>
          <w:rFonts w:cs="Times New Roman"/>
          <w:szCs w:val="28"/>
          <w:lang w:val="ru-RU"/>
        </w:rPr>
        <w:t>сценарій</w:t>
      </w:r>
      <w:proofErr w:type="spellEnd"/>
      <w:r w:rsidRPr="008E39E4">
        <w:rPr>
          <w:rFonts w:cs="Times New Roman"/>
          <w:szCs w:val="28"/>
          <w:lang w:val="ru-RU"/>
        </w:rPr>
        <w:t xml:space="preserve">, що включає </w:t>
      </w:r>
      <w:proofErr w:type="spellStart"/>
      <w:r w:rsidRPr="008E39E4">
        <w:rPr>
          <w:rFonts w:cs="Times New Roman"/>
          <w:szCs w:val="28"/>
          <w:lang w:val="ru-RU"/>
        </w:rPr>
        <w:t>перевірку</w:t>
      </w:r>
      <w:proofErr w:type="spellEnd"/>
      <w:r w:rsidRPr="008E39E4">
        <w:rPr>
          <w:rFonts w:cs="Times New Roman"/>
          <w:szCs w:val="28"/>
          <w:lang w:val="ru-RU"/>
        </w:rPr>
        <w:t xml:space="preserve"> позитивного кейсу та ключових </w:t>
      </w:r>
      <w:proofErr w:type="spellStart"/>
      <w:r w:rsidRPr="008E39E4">
        <w:rPr>
          <w:rFonts w:cs="Times New Roman"/>
          <w:szCs w:val="28"/>
          <w:lang w:val="ru-RU"/>
        </w:rPr>
        <w:t>негативних</w:t>
      </w:r>
      <w:proofErr w:type="spellEnd"/>
      <w:r w:rsidRPr="008E39E4">
        <w:rPr>
          <w:rFonts w:cs="Times New Roman"/>
          <w:szCs w:val="28"/>
          <w:lang w:val="ru-RU"/>
        </w:rPr>
        <w:t xml:space="preserve"> </w:t>
      </w:r>
      <w:proofErr w:type="spellStart"/>
      <w:r w:rsidRPr="008E39E4">
        <w:rPr>
          <w:rFonts w:cs="Times New Roman"/>
          <w:szCs w:val="28"/>
          <w:lang w:val="ru-RU"/>
        </w:rPr>
        <w:t>ситуацій</w:t>
      </w:r>
      <w:proofErr w:type="spellEnd"/>
      <w:r w:rsidRPr="008E39E4">
        <w:rPr>
          <w:rFonts w:cs="Times New Roman"/>
          <w:szCs w:val="28"/>
          <w:lang w:val="ru-RU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86"/>
        <w:gridCol w:w="2335"/>
        <w:gridCol w:w="2324"/>
        <w:gridCol w:w="2315"/>
      </w:tblGrid>
      <w:tr w:rsidR="008A787A" w:rsidRPr="008E39E4" w14:paraId="1078F238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5916A1" w14:textId="77777777" w:rsidR="008A787A" w:rsidRPr="008E39E4" w:rsidRDefault="008E39E4">
            <w:pPr>
              <w:rPr>
                <w:rFonts w:cs="Times New Roman"/>
                <w:szCs w:val="28"/>
              </w:rPr>
            </w:pPr>
            <w:proofErr w:type="spellStart"/>
            <w:r w:rsidRPr="008E39E4">
              <w:rPr>
                <w:rFonts w:cs="Times New Roman"/>
                <w:b/>
                <w:szCs w:val="28"/>
              </w:rPr>
              <w:t>Тип</w:t>
            </w:r>
            <w:proofErr w:type="spellEnd"/>
            <w:r w:rsidRPr="008E39E4">
              <w:rPr>
                <w:rFonts w:cs="Times New Roman"/>
                <w:b/>
                <w:szCs w:val="28"/>
              </w:rPr>
              <w:t xml:space="preserve"> </w:t>
            </w:r>
            <w:proofErr w:type="spellStart"/>
            <w:r w:rsidRPr="008E39E4">
              <w:rPr>
                <w:rFonts w:cs="Times New Roman"/>
                <w:b/>
                <w:szCs w:val="28"/>
              </w:rPr>
              <w:t>сценарію</w:t>
            </w:r>
            <w:proofErr w:type="spellEnd"/>
          </w:p>
        </w:tc>
        <w:tc>
          <w:tcPr>
            <w:tcW w:w="23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C5E585" w14:textId="77777777" w:rsidR="008A787A" w:rsidRPr="008E39E4" w:rsidRDefault="008E39E4">
            <w:pPr>
              <w:rPr>
                <w:rFonts w:cs="Times New Roman"/>
                <w:szCs w:val="28"/>
              </w:rPr>
            </w:pPr>
            <w:r w:rsidRPr="008E39E4">
              <w:rPr>
                <w:rFonts w:cs="Times New Roman"/>
                <w:b/>
                <w:szCs w:val="28"/>
              </w:rPr>
              <w:t>Вхідні дані / Дія</w:t>
            </w:r>
          </w:p>
        </w:tc>
        <w:tc>
          <w:tcPr>
            <w:tcW w:w="23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0300A7" w14:textId="77777777" w:rsidR="008A787A" w:rsidRPr="008E39E4" w:rsidRDefault="008E39E4">
            <w:pPr>
              <w:rPr>
                <w:rFonts w:cs="Times New Roman"/>
                <w:szCs w:val="28"/>
              </w:rPr>
            </w:pPr>
            <w:r w:rsidRPr="008E39E4">
              <w:rPr>
                <w:rFonts w:cs="Times New Roman"/>
                <w:b/>
                <w:szCs w:val="28"/>
              </w:rPr>
              <w:t>Очікувана реакція системи</w:t>
            </w:r>
          </w:p>
        </w:tc>
        <w:tc>
          <w:tcPr>
            <w:tcW w:w="23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3CB859" w14:textId="77777777" w:rsidR="008A787A" w:rsidRPr="008E39E4" w:rsidRDefault="008E39E4">
            <w:pPr>
              <w:rPr>
                <w:rFonts w:cs="Times New Roman"/>
                <w:szCs w:val="28"/>
              </w:rPr>
            </w:pPr>
            <w:r w:rsidRPr="008E39E4">
              <w:rPr>
                <w:rFonts w:cs="Times New Roman"/>
                <w:b/>
                <w:szCs w:val="28"/>
              </w:rPr>
              <w:t>Фактичний результат (Статус)</w:t>
            </w:r>
          </w:p>
        </w:tc>
      </w:tr>
      <w:tr w:rsidR="008A787A" w:rsidRPr="008E39E4" w14:paraId="5C464227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F1178D" w14:textId="77777777" w:rsidR="008A787A" w:rsidRPr="008E39E4" w:rsidRDefault="008E39E4">
            <w:pPr>
              <w:rPr>
                <w:rFonts w:cs="Times New Roman"/>
                <w:szCs w:val="28"/>
              </w:rPr>
            </w:pPr>
            <w:r w:rsidRPr="008E39E4">
              <w:rPr>
                <w:rFonts w:cs="Times New Roman"/>
                <w:szCs w:val="28"/>
              </w:rPr>
              <w:t>Позитивний (Happy Path)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14174" w14:textId="77777777" w:rsidR="008A787A" w:rsidRPr="008E39E4" w:rsidRDefault="008E39E4">
            <w:pPr>
              <w:rPr>
                <w:rFonts w:cs="Times New Roman"/>
                <w:szCs w:val="28"/>
                <w:lang w:val="ru-RU"/>
              </w:rPr>
            </w:pPr>
            <w:r w:rsidRPr="008E39E4">
              <w:rPr>
                <w:rFonts w:cs="Times New Roman"/>
                <w:szCs w:val="28"/>
                <w:lang w:val="ru-RU"/>
              </w:rPr>
              <w:t xml:space="preserve">Вибір </w:t>
            </w:r>
            <w:proofErr w:type="spellStart"/>
            <w:r w:rsidRPr="008E39E4">
              <w:rPr>
                <w:rFonts w:cs="Times New Roman"/>
                <w:szCs w:val="28"/>
                <w:lang w:val="ru-RU"/>
              </w:rPr>
              <w:t>вільного</w:t>
            </w:r>
            <w:proofErr w:type="spellEnd"/>
            <w:r w:rsidRPr="008E39E4">
              <w:rPr>
                <w:rFonts w:cs="Times New Roman"/>
                <w:szCs w:val="28"/>
                <w:lang w:val="ru-RU"/>
              </w:rPr>
              <w:t xml:space="preserve"> слота (</w:t>
            </w:r>
            <w:r w:rsidRPr="008E39E4">
              <w:rPr>
                <w:rFonts w:cs="Times New Roman"/>
                <w:szCs w:val="28"/>
              </w:rPr>
              <w:t>ID</w:t>
            </w:r>
            <w:r w:rsidRPr="008E39E4">
              <w:rPr>
                <w:rFonts w:cs="Times New Roman"/>
                <w:szCs w:val="28"/>
                <w:lang w:val="ru-RU"/>
              </w:rPr>
              <w:t xml:space="preserve">: 105) на 14:00 та </w:t>
            </w:r>
            <w:proofErr w:type="spellStart"/>
            <w:r w:rsidRPr="008E39E4">
              <w:rPr>
                <w:rFonts w:cs="Times New Roman"/>
                <w:szCs w:val="28"/>
                <w:lang w:val="ru-RU"/>
              </w:rPr>
              <w:t>натискання</w:t>
            </w:r>
            <w:proofErr w:type="spellEnd"/>
            <w:r w:rsidRPr="008E39E4">
              <w:rPr>
                <w:rFonts w:cs="Times New Roman"/>
                <w:szCs w:val="28"/>
                <w:lang w:val="ru-RU"/>
              </w:rPr>
              <w:t xml:space="preserve"> «</w:t>
            </w:r>
            <w:proofErr w:type="spellStart"/>
            <w:r w:rsidRPr="008E39E4">
              <w:rPr>
                <w:rFonts w:cs="Times New Roman"/>
                <w:szCs w:val="28"/>
                <w:lang w:val="ru-RU"/>
              </w:rPr>
              <w:t>Записатися</w:t>
            </w:r>
            <w:proofErr w:type="spellEnd"/>
            <w:r w:rsidRPr="008E39E4">
              <w:rPr>
                <w:rFonts w:cs="Times New Roman"/>
                <w:szCs w:val="28"/>
                <w:lang w:val="ru-RU"/>
              </w:rPr>
              <w:t>»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8F90D" w14:textId="77777777" w:rsidR="008A787A" w:rsidRPr="008E39E4" w:rsidRDefault="008E39E4">
            <w:pPr>
              <w:rPr>
                <w:rFonts w:cs="Times New Roman"/>
                <w:szCs w:val="28"/>
                <w:lang w:val="ru-RU"/>
              </w:rPr>
            </w:pPr>
            <w:r w:rsidRPr="008E39E4">
              <w:rPr>
                <w:rFonts w:cs="Times New Roman"/>
                <w:szCs w:val="28"/>
                <w:lang w:val="ru-RU"/>
              </w:rPr>
              <w:t xml:space="preserve">Створення запису в БД, статус 200 </w:t>
            </w:r>
            <w:r w:rsidRPr="008E39E4">
              <w:rPr>
                <w:rFonts w:cs="Times New Roman"/>
                <w:szCs w:val="28"/>
              </w:rPr>
              <w:t>OK</w:t>
            </w:r>
            <w:r w:rsidRPr="008E39E4">
              <w:rPr>
                <w:rFonts w:cs="Times New Roman"/>
                <w:szCs w:val="28"/>
                <w:lang w:val="ru-RU"/>
              </w:rPr>
              <w:t xml:space="preserve">, </w:t>
            </w:r>
            <w:proofErr w:type="spellStart"/>
            <w:r w:rsidRPr="008E39E4">
              <w:rPr>
                <w:rFonts w:cs="Times New Roman"/>
                <w:szCs w:val="28"/>
                <w:lang w:val="ru-RU"/>
              </w:rPr>
              <w:t>поява</w:t>
            </w:r>
            <w:proofErr w:type="spellEnd"/>
            <w:r w:rsidRPr="008E39E4">
              <w:rPr>
                <w:rFonts w:cs="Times New Roman"/>
                <w:szCs w:val="28"/>
                <w:lang w:val="ru-RU"/>
              </w:rPr>
              <w:t xml:space="preserve"> картки підтвердження на екрані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D72F80" w14:textId="77777777" w:rsidR="008A787A" w:rsidRPr="008E39E4" w:rsidRDefault="008E39E4">
            <w:pPr>
              <w:rPr>
                <w:rFonts w:cs="Times New Roman"/>
                <w:szCs w:val="28"/>
              </w:rPr>
            </w:pPr>
            <w:r w:rsidRPr="008E39E4">
              <w:rPr>
                <w:rFonts w:cs="Times New Roman"/>
                <w:szCs w:val="28"/>
              </w:rPr>
              <w:t xml:space="preserve">Успішно </w:t>
            </w:r>
            <w:proofErr w:type="spellStart"/>
            <w:r w:rsidRPr="008E39E4">
              <w:rPr>
                <w:rFonts w:cs="Times New Roman"/>
                <w:szCs w:val="28"/>
              </w:rPr>
              <w:t>пройдено</w:t>
            </w:r>
            <w:proofErr w:type="spellEnd"/>
            <w:r w:rsidRPr="008E39E4">
              <w:rPr>
                <w:rFonts w:cs="Times New Roman"/>
                <w:szCs w:val="28"/>
              </w:rPr>
              <w:t xml:space="preserve"> (Pass)</w:t>
            </w:r>
          </w:p>
        </w:tc>
      </w:tr>
      <w:tr w:rsidR="008A787A" w:rsidRPr="008E39E4" w14:paraId="78056173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64A75D" w14:textId="77777777" w:rsidR="008A787A" w:rsidRPr="008E39E4" w:rsidRDefault="008E39E4">
            <w:pPr>
              <w:rPr>
                <w:rFonts w:cs="Times New Roman"/>
                <w:szCs w:val="28"/>
              </w:rPr>
            </w:pPr>
            <w:r w:rsidRPr="008E39E4">
              <w:rPr>
                <w:rFonts w:cs="Times New Roman"/>
                <w:szCs w:val="28"/>
              </w:rPr>
              <w:t>Негативний 1 (Дубль / Конфлікт)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75626B" w14:textId="77777777" w:rsidR="008A787A" w:rsidRPr="008E39E4" w:rsidRDefault="008E39E4">
            <w:pPr>
              <w:rPr>
                <w:rFonts w:cs="Times New Roman"/>
                <w:szCs w:val="28"/>
                <w:lang w:val="ru-RU"/>
              </w:rPr>
            </w:pPr>
            <w:proofErr w:type="spellStart"/>
            <w:r w:rsidRPr="008E39E4">
              <w:rPr>
                <w:rFonts w:cs="Times New Roman"/>
                <w:szCs w:val="28"/>
                <w:lang w:val="ru-RU"/>
              </w:rPr>
              <w:t>Спроба</w:t>
            </w:r>
            <w:proofErr w:type="spellEnd"/>
            <w:r w:rsidRPr="008E39E4">
              <w:rPr>
                <w:rFonts w:cs="Times New Roman"/>
                <w:szCs w:val="28"/>
                <w:lang w:val="ru-RU"/>
              </w:rPr>
              <w:t xml:space="preserve"> повторно </w:t>
            </w:r>
            <w:proofErr w:type="spellStart"/>
            <w:r w:rsidRPr="008E39E4">
              <w:rPr>
                <w:rFonts w:cs="Times New Roman"/>
                <w:szCs w:val="28"/>
                <w:lang w:val="ru-RU"/>
              </w:rPr>
              <w:t>забронювати</w:t>
            </w:r>
            <w:proofErr w:type="spellEnd"/>
            <w:r w:rsidRPr="008E39E4">
              <w:rPr>
                <w:rFonts w:cs="Times New Roman"/>
                <w:szCs w:val="28"/>
                <w:lang w:val="ru-RU"/>
              </w:rPr>
              <w:t xml:space="preserve"> </w:t>
            </w:r>
            <w:proofErr w:type="spellStart"/>
            <w:r w:rsidRPr="008E39E4">
              <w:rPr>
                <w:rFonts w:cs="Times New Roman"/>
                <w:szCs w:val="28"/>
                <w:lang w:val="ru-RU"/>
              </w:rPr>
              <w:t>вже</w:t>
            </w:r>
            <w:proofErr w:type="spellEnd"/>
            <w:r w:rsidRPr="008E39E4">
              <w:rPr>
                <w:rFonts w:cs="Times New Roman"/>
                <w:szCs w:val="28"/>
                <w:lang w:val="ru-RU"/>
              </w:rPr>
              <w:t xml:space="preserve"> </w:t>
            </w:r>
            <w:proofErr w:type="spellStart"/>
            <w:r w:rsidRPr="008E39E4">
              <w:rPr>
                <w:rFonts w:cs="Times New Roman"/>
                <w:szCs w:val="28"/>
                <w:lang w:val="ru-RU"/>
              </w:rPr>
              <w:t>зайнятий</w:t>
            </w:r>
            <w:proofErr w:type="spellEnd"/>
            <w:r w:rsidRPr="008E39E4">
              <w:rPr>
                <w:rFonts w:cs="Times New Roman"/>
                <w:szCs w:val="28"/>
                <w:lang w:val="ru-RU"/>
              </w:rPr>
              <w:t xml:space="preserve"> слот (</w:t>
            </w:r>
            <w:r w:rsidRPr="008E39E4">
              <w:rPr>
                <w:rFonts w:cs="Times New Roman"/>
                <w:szCs w:val="28"/>
              </w:rPr>
              <w:t>ID</w:t>
            </w:r>
            <w:r w:rsidRPr="008E39E4">
              <w:rPr>
                <w:rFonts w:cs="Times New Roman"/>
                <w:szCs w:val="28"/>
                <w:lang w:val="ru-RU"/>
              </w:rPr>
              <w:t xml:space="preserve">: 105) прямим </w:t>
            </w:r>
            <w:r w:rsidRPr="008E39E4">
              <w:rPr>
                <w:rFonts w:cs="Times New Roman"/>
                <w:szCs w:val="28"/>
              </w:rPr>
              <w:t>API</w:t>
            </w:r>
            <w:r w:rsidRPr="008E39E4">
              <w:rPr>
                <w:rFonts w:cs="Times New Roman"/>
                <w:szCs w:val="28"/>
                <w:lang w:val="ru-RU"/>
              </w:rPr>
              <w:t xml:space="preserve"> запитом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4D6F3A" w14:textId="77777777" w:rsidR="008A787A" w:rsidRPr="008E39E4" w:rsidRDefault="008E39E4">
            <w:pPr>
              <w:rPr>
                <w:rFonts w:cs="Times New Roman"/>
                <w:szCs w:val="28"/>
                <w:lang w:val="ru-RU"/>
              </w:rPr>
            </w:pPr>
            <w:r w:rsidRPr="008E39E4">
              <w:rPr>
                <w:rFonts w:cs="Times New Roman"/>
                <w:szCs w:val="28"/>
                <w:lang w:val="ru-RU"/>
              </w:rPr>
              <w:t xml:space="preserve">Сервер </w:t>
            </w:r>
            <w:proofErr w:type="spellStart"/>
            <w:r w:rsidRPr="008E39E4">
              <w:rPr>
                <w:rFonts w:cs="Times New Roman"/>
                <w:szCs w:val="28"/>
                <w:lang w:val="ru-RU"/>
              </w:rPr>
              <w:t>відхиляє</w:t>
            </w:r>
            <w:proofErr w:type="spellEnd"/>
            <w:r w:rsidRPr="008E39E4">
              <w:rPr>
                <w:rFonts w:cs="Times New Roman"/>
                <w:szCs w:val="28"/>
                <w:lang w:val="ru-RU"/>
              </w:rPr>
              <w:t xml:space="preserve"> запит, код 409 </w:t>
            </w:r>
            <w:r w:rsidRPr="008E39E4">
              <w:rPr>
                <w:rFonts w:cs="Times New Roman"/>
                <w:szCs w:val="28"/>
              </w:rPr>
              <w:t>Conflict</w:t>
            </w:r>
            <w:r w:rsidRPr="008E39E4">
              <w:rPr>
                <w:rFonts w:cs="Times New Roman"/>
                <w:szCs w:val="28"/>
                <w:lang w:val="ru-RU"/>
              </w:rPr>
              <w:t xml:space="preserve">, повідомлення «Слот </w:t>
            </w:r>
            <w:proofErr w:type="spellStart"/>
            <w:r w:rsidRPr="008E39E4">
              <w:rPr>
                <w:rFonts w:cs="Times New Roman"/>
                <w:szCs w:val="28"/>
                <w:lang w:val="ru-RU"/>
              </w:rPr>
              <w:t>вже</w:t>
            </w:r>
            <w:proofErr w:type="spellEnd"/>
            <w:r w:rsidRPr="008E39E4">
              <w:rPr>
                <w:rFonts w:cs="Times New Roman"/>
                <w:szCs w:val="28"/>
                <w:lang w:val="ru-RU"/>
              </w:rPr>
              <w:t xml:space="preserve"> </w:t>
            </w:r>
            <w:proofErr w:type="spellStart"/>
            <w:r w:rsidRPr="008E39E4">
              <w:rPr>
                <w:rFonts w:cs="Times New Roman"/>
                <w:szCs w:val="28"/>
                <w:lang w:val="ru-RU"/>
              </w:rPr>
              <w:t>зайнятий</w:t>
            </w:r>
            <w:proofErr w:type="spellEnd"/>
            <w:r w:rsidRPr="008E39E4">
              <w:rPr>
                <w:rFonts w:cs="Times New Roman"/>
                <w:szCs w:val="28"/>
                <w:lang w:val="ru-RU"/>
              </w:rPr>
              <w:t>»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B0BB11" w14:textId="77777777" w:rsidR="008A787A" w:rsidRPr="008E39E4" w:rsidRDefault="008E39E4">
            <w:pPr>
              <w:rPr>
                <w:rFonts w:cs="Times New Roman"/>
                <w:szCs w:val="28"/>
              </w:rPr>
            </w:pPr>
            <w:r w:rsidRPr="008E39E4">
              <w:rPr>
                <w:rFonts w:cs="Times New Roman"/>
                <w:szCs w:val="28"/>
              </w:rPr>
              <w:t xml:space="preserve">Успішно </w:t>
            </w:r>
            <w:proofErr w:type="spellStart"/>
            <w:r w:rsidRPr="008E39E4">
              <w:rPr>
                <w:rFonts w:cs="Times New Roman"/>
                <w:szCs w:val="28"/>
              </w:rPr>
              <w:t>пройдено</w:t>
            </w:r>
            <w:proofErr w:type="spellEnd"/>
            <w:r w:rsidRPr="008E39E4">
              <w:rPr>
                <w:rFonts w:cs="Times New Roman"/>
                <w:szCs w:val="28"/>
              </w:rPr>
              <w:t xml:space="preserve"> (Pass)</w:t>
            </w:r>
          </w:p>
        </w:tc>
      </w:tr>
      <w:tr w:rsidR="008A787A" w:rsidRPr="008E39E4" w14:paraId="257B0A5C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7876A9" w14:textId="77777777" w:rsidR="008A787A" w:rsidRPr="008E39E4" w:rsidRDefault="008E39E4">
            <w:pPr>
              <w:rPr>
                <w:rFonts w:cs="Times New Roman"/>
                <w:szCs w:val="28"/>
              </w:rPr>
            </w:pPr>
            <w:r w:rsidRPr="008E39E4">
              <w:rPr>
                <w:rFonts w:cs="Times New Roman"/>
                <w:szCs w:val="28"/>
              </w:rPr>
              <w:t>Негативний 2 (Некоректний ввід)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6CEADE" w14:textId="77777777" w:rsidR="008A787A" w:rsidRPr="008E39E4" w:rsidRDefault="008E39E4">
            <w:pPr>
              <w:rPr>
                <w:rFonts w:cs="Times New Roman"/>
                <w:szCs w:val="28"/>
                <w:lang w:val="ru-RU"/>
              </w:rPr>
            </w:pPr>
            <w:r w:rsidRPr="008E39E4">
              <w:rPr>
                <w:rFonts w:cs="Times New Roman"/>
                <w:szCs w:val="28"/>
                <w:lang w:val="ru-RU"/>
              </w:rPr>
              <w:t xml:space="preserve">Передача </w:t>
            </w:r>
            <w:proofErr w:type="spellStart"/>
            <w:r w:rsidRPr="008E39E4">
              <w:rPr>
                <w:rFonts w:cs="Times New Roman"/>
                <w:szCs w:val="28"/>
                <w:lang w:val="ru-RU"/>
              </w:rPr>
              <w:t>порожнього</w:t>
            </w:r>
            <w:proofErr w:type="spellEnd"/>
            <w:r w:rsidRPr="008E39E4">
              <w:rPr>
                <w:rFonts w:cs="Times New Roman"/>
                <w:szCs w:val="28"/>
                <w:lang w:val="ru-RU"/>
              </w:rPr>
              <w:t xml:space="preserve"> </w:t>
            </w:r>
            <w:proofErr w:type="spellStart"/>
            <w:r w:rsidRPr="008E39E4">
              <w:rPr>
                <w:rFonts w:cs="Times New Roman"/>
                <w:szCs w:val="28"/>
                <w:lang w:val="ru-RU"/>
              </w:rPr>
              <w:t>імені</w:t>
            </w:r>
            <w:proofErr w:type="spellEnd"/>
            <w:r w:rsidRPr="008E39E4">
              <w:rPr>
                <w:rFonts w:cs="Times New Roman"/>
                <w:szCs w:val="28"/>
                <w:lang w:val="ru-RU"/>
              </w:rPr>
              <w:t xml:space="preserve"> або </w:t>
            </w:r>
            <w:proofErr w:type="spellStart"/>
            <w:r w:rsidRPr="008E39E4">
              <w:rPr>
                <w:rFonts w:cs="Times New Roman"/>
                <w:szCs w:val="28"/>
                <w:lang w:val="ru-RU"/>
              </w:rPr>
              <w:t>невалідного</w:t>
            </w:r>
            <w:proofErr w:type="spellEnd"/>
            <w:r w:rsidRPr="008E39E4">
              <w:rPr>
                <w:rFonts w:cs="Times New Roman"/>
                <w:szCs w:val="28"/>
                <w:lang w:val="ru-RU"/>
              </w:rPr>
              <w:t xml:space="preserve"> формату </w:t>
            </w:r>
            <w:r w:rsidRPr="008E39E4">
              <w:rPr>
                <w:rFonts w:cs="Times New Roman"/>
                <w:szCs w:val="28"/>
              </w:rPr>
              <w:t>email</w:t>
            </w:r>
            <w:r w:rsidRPr="008E39E4">
              <w:rPr>
                <w:rFonts w:cs="Times New Roman"/>
                <w:szCs w:val="28"/>
                <w:lang w:val="ru-RU"/>
              </w:rPr>
              <w:t xml:space="preserve"> у формі запису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7B0657" w14:textId="77777777" w:rsidR="008A787A" w:rsidRPr="008E39E4" w:rsidRDefault="008E39E4">
            <w:pPr>
              <w:rPr>
                <w:rFonts w:cs="Times New Roman"/>
                <w:szCs w:val="28"/>
                <w:lang w:val="ru-RU"/>
              </w:rPr>
            </w:pPr>
            <w:proofErr w:type="spellStart"/>
            <w:r w:rsidRPr="008E39E4">
              <w:rPr>
                <w:rFonts w:cs="Times New Roman"/>
                <w:szCs w:val="28"/>
                <w:lang w:val="ru-RU"/>
              </w:rPr>
              <w:t>Валідація</w:t>
            </w:r>
            <w:proofErr w:type="spellEnd"/>
            <w:r w:rsidRPr="008E39E4">
              <w:rPr>
                <w:rFonts w:cs="Times New Roman"/>
                <w:szCs w:val="28"/>
                <w:lang w:val="ru-RU"/>
              </w:rPr>
              <w:t xml:space="preserve"> </w:t>
            </w:r>
            <w:proofErr w:type="spellStart"/>
            <w:r w:rsidRPr="008E39E4">
              <w:rPr>
                <w:rFonts w:cs="Times New Roman"/>
                <w:szCs w:val="28"/>
                <w:lang w:val="ru-RU"/>
              </w:rPr>
              <w:t>блокує</w:t>
            </w:r>
            <w:proofErr w:type="spellEnd"/>
            <w:r w:rsidRPr="008E39E4">
              <w:rPr>
                <w:rFonts w:cs="Times New Roman"/>
                <w:szCs w:val="28"/>
                <w:lang w:val="ru-RU"/>
              </w:rPr>
              <w:t xml:space="preserve"> </w:t>
            </w:r>
            <w:proofErr w:type="spellStart"/>
            <w:r w:rsidRPr="008E39E4">
              <w:rPr>
                <w:rFonts w:cs="Times New Roman"/>
                <w:szCs w:val="28"/>
                <w:lang w:val="ru-RU"/>
              </w:rPr>
              <w:t>відправку</w:t>
            </w:r>
            <w:proofErr w:type="spellEnd"/>
            <w:r w:rsidRPr="008E39E4">
              <w:rPr>
                <w:rFonts w:cs="Times New Roman"/>
                <w:szCs w:val="28"/>
                <w:lang w:val="ru-RU"/>
              </w:rPr>
              <w:t xml:space="preserve">, </w:t>
            </w:r>
            <w:proofErr w:type="spellStart"/>
            <w:r w:rsidRPr="008E39E4">
              <w:rPr>
                <w:rFonts w:cs="Times New Roman"/>
                <w:szCs w:val="28"/>
                <w:lang w:val="ru-RU"/>
              </w:rPr>
              <w:t>підсвічуються</w:t>
            </w:r>
            <w:proofErr w:type="spellEnd"/>
            <w:r w:rsidRPr="008E39E4">
              <w:rPr>
                <w:rFonts w:cs="Times New Roman"/>
                <w:szCs w:val="28"/>
                <w:lang w:val="ru-RU"/>
              </w:rPr>
              <w:t xml:space="preserve"> поля </w:t>
            </w:r>
            <w:proofErr w:type="spellStart"/>
            <w:r w:rsidRPr="008E39E4">
              <w:rPr>
                <w:rFonts w:cs="Times New Roman"/>
                <w:szCs w:val="28"/>
                <w:lang w:val="ru-RU"/>
              </w:rPr>
              <w:t>червоним</w:t>
            </w:r>
            <w:proofErr w:type="spellEnd"/>
            <w:r w:rsidRPr="008E39E4">
              <w:rPr>
                <w:rFonts w:cs="Times New Roman"/>
                <w:szCs w:val="28"/>
                <w:lang w:val="ru-RU"/>
              </w:rPr>
              <w:t xml:space="preserve"> із </w:t>
            </w:r>
            <w:proofErr w:type="spellStart"/>
            <w:r w:rsidRPr="008E39E4">
              <w:rPr>
                <w:rFonts w:cs="Times New Roman"/>
                <w:szCs w:val="28"/>
                <w:lang w:val="ru-RU"/>
              </w:rPr>
              <w:t>порадою</w:t>
            </w:r>
            <w:proofErr w:type="spellEnd"/>
            <w:r w:rsidRPr="008E39E4">
              <w:rPr>
                <w:rFonts w:cs="Times New Roman"/>
                <w:szCs w:val="28"/>
                <w:lang w:val="ru-RU"/>
              </w:rPr>
              <w:t xml:space="preserve"> щодо </w:t>
            </w:r>
            <w:proofErr w:type="spellStart"/>
            <w:r w:rsidRPr="008E39E4">
              <w:rPr>
                <w:rFonts w:cs="Times New Roman"/>
                <w:szCs w:val="28"/>
                <w:lang w:val="ru-RU"/>
              </w:rPr>
              <w:t>виправлення</w:t>
            </w:r>
            <w:proofErr w:type="spellEnd"/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AF05B7" w14:textId="77777777" w:rsidR="008A787A" w:rsidRPr="008E39E4" w:rsidRDefault="008E39E4">
            <w:pPr>
              <w:rPr>
                <w:rFonts w:cs="Times New Roman"/>
                <w:szCs w:val="28"/>
              </w:rPr>
            </w:pPr>
            <w:r w:rsidRPr="008E39E4">
              <w:rPr>
                <w:rFonts w:cs="Times New Roman"/>
                <w:szCs w:val="28"/>
              </w:rPr>
              <w:t xml:space="preserve">Успішно </w:t>
            </w:r>
            <w:proofErr w:type="spellStart"/>
            <w:r w:rsidRPr="008E39E4">
              <w:rPr>
                <w:rFonts w:cs="Times New Roman"/>
                <w:szCs w:val="28"/>
              </w:rPr>
              <w:t>пройдено</w:t>
            </w:r>
            <w:proofErr w:type="spellEnd"/>
            <w:r w:rsidRPr="008E39E4">
              <w:rPr>
                <w:rFonts w:cs="Times New Roman"/>
                <w:szCs w:val="28"/>
              </w:rPr>
              <w:t xml:space="preserve"> (Pass)</w:t>
            </w:r>
          </w:p>
        </w:tc>
      </w:tr>
      <w:tr w:rsidR="008A787A" w:rsidRPr="008E39E4" w14:paraId="34118D1B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492CD5" w14:textId="77777777" w:rsidR="008A787A" w:rsidRPr="008E39E4" w:rsidRDefault="008E39E4">
            <w:pPr>
              <w:rPr>
                <w:rFonts w:cs="Times New Roman"/>
                <w:szCs w:val="28"/>
              </w:rPr>
            </w:pPr>
            <w:r w:rsidRPr="008E39E4">
              <w:rPr>
                <w:rFonts w:cs="Times New Roman"/>
                <w:szCs w:val="28"/>
              </w:rPr>
              <w:t>Негативний 3 (Неавторизований доступ)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49D72D" w14:textId="77777777" w:rsidR="008A787A" w:rsidRPr="008E39E4" w:rsidRDefault="008E39E4">
            <w:pPr>
              <w:rPr>
                <w:rFonts w:cs="Times New Roman"/>
                <w:szCs w:val="28"/>
                <w:lang w:val="ru-RU"/>
              </w:rPr>
            </w:pPr>
            <w:proofErr w:type="spellStart"/>
            <w:r w:rsidRPr="008E39E4">
              <w:rPr>
                <w:rFonts w:cs="Times New Roman"/>
                <w:szCs w:val="28"/>
                <w:lang w:val="ru-RU"/>
              </w:rPr>
              <w:t>Спроба</w:t>
            </w:r>
            <w:proofErr w:type="spellEnd"/>
            <w:r w:rsidRPr="008E39E4">
              <w:rPr>
                <w:rFonts w:cs="Times New Roman"/>
                <w:szCs w:val="28"/>
                <w:lang w:val="ru-RU"/>
              </w:rPr>
              <w:t xml:space="preserve"> доступу до </w:t>
            </w:r>
            <w:proofErr w:type="spellStart"/>
            <w:r w:rsidRPr="008E39E4">
              <w:rPr>
                <w:rFonts w:cs="Times New Roman"/>
                <w:szCs w:val="28"/>
                <w:lang w:val="ru-RU"/>
              </w:rPr>
              <w:t>адміністративної</w:t>
            </w:r>
            <w:proofErr w:type="spellEnd"/>
            <w:r w:rsidRPr="008E39E4">
              <w:rPr>
                <w:rFonts w:cs="Times New Roman"/>
                <w:szCs w:val="28"/>
                <w:lang w:val="ru-RU"/>
              </w:rPr>
              <w:t xml:space="preserve"> панелі записів під </w:t>
            </w:r>
            <w:proofErr w:type="spellStart"/>
            <w:r w:rsidRPr="008E39E4">
              <w:rPr>
                <w:rFonts w:cs="Times New Roman"/>
                <w:szCs w:val="28"/>
                <w:lang w:val="ru-RU"/>
              </w:rPr>
              <w:t>роллю</w:t>
            </w:r>
            <w:proofErr w:type="spellEnd"/>
            <w:r w:rsidRPr="008E39E4">
              <w:rPr>
                <w:rFonts w:cs="Times New Roman"/>
                <w:szCs w:val="28"/>
                <w:lang w:val="ru-RU"/>
              </w:rPr>
              <w:t xml:space="preserve"> </w:t>
            </w:r>
            <w:proofErr w:type="spellStart"/>
            <w:r w:rsidRPr="008E39E4">
              <w:rPr>
                <w:rFonts w:cs="Times New Roman"/>
                <w:szCs w:val="28"/>
                <w:lang w:val="ru-RU"/>
              </w:rPr>
              <w:lastRenderedPageBreak/>
              <w:t>звичайного</w:t>
            </w:r>
            <w:proofErr w:type="spellEnd"/>
            <w:r w:rsidRPr="008E39E4">
              <w:rPr>
                <w:rFonts w:cs="Times New Roman"/>
                <w:szCs w:val="28"/>
                <w:lang w:val="ru-RU"/>
              </w:rPr>
              <w:t xml:space="preserve"> клієнта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08D20" w14:textId="77777777" w:rsidR="008A787A" w:rsidRPr="008E39E4" w:rsidRDefault="008E39E4">
            <w:pPr>
              <w:rPr>
                <w:rFonts w:cs="Times New Roman"/>
                <w:szCs w:val="28"/>
                <w:lang w:val="ru-RU"/>
              </w:rPr>
            </w:pPr>
            <w:r w:rsidRPr="008E39E4">
              <w:rPr>
                <w:rFonts w:cs="Times New Roman"/>
                <w:szCs w:val="28"/>
                <w:lang w:val="ru-RU"/>
              </w:rPr>
              <w:lastRenderedPageBreak/>
              <w:t xml:space="preserve">Код 403 </w:t>
            </w:r>
            <w:r w:rsidRPr="008E39E4">
              <w:rPr>
                <w:rFonts w:cs="Times New Roman"/>
                <w:szCs w:val="28"/>
              </w:rPr>
              <w:t>Forbidden</w:t>
            </w:r>
            <w:r w:rsidRPr="008E39E4">
              <w:rPr>
                <w:rFonts w:cs="Times New Roman"/>
                <w:szCs w:val="28"/>
                <w:lang w:val="ru-RU"/>
              </w:rPr>
              <w:t xml:space="preserve">, </w:t>
            </w:r>
            <w:proofErr w:type="spellStart"/>
            <w:r w:rsidRPr="008E39E4">
              <w:rPr>
                <w:rFonts w:cs="Times New Roman"/>
                <w:szCs w:val="28"/>
                <w:lang w:val="ru-RU"/>
              </w:rPr>
              <w:t>відмова</w:t>
            </w:r>
            <w:proofErr w:type="spellEnd"/>
            <w:r w:rsidRPr="008E39E4">
              <w:rPr>
                <w:rFonts w:cs="Times New Roman"/>
                <w:szCs w:val="28"/>
                <w:lang w:val="ru-RU"/>
              </w:rPr>
              <w:t xml:space="preserve"> в </w:t>
            </w:r>
            <w:proofErr w:type="spellStart"/>
            <w:r w:rsidRPr="008E39E4">
              <w:rPr>
                <w:rFonts w:cs="Times New Roman"/>
                <w:szCs w:val="28"/>
                <w:lang w:val="ru-RU"/>
              </w:rPr>
              <w:t>доступі</w:t>
            </w:r>
            <w:proofErr w:type="spellEnd"/>
            <w:r w:rsidRPr="008E39E4">
              <w:rPr>
                <w:rFonts w:cs="Times New Roman"/>
                <w:szCs w:val="28"/>
                <w:lang w:val="ru-RU"/>
              </w:rPr>
              <w:t xml:space="preserve"> без </w:t>
            </w:r>
            <w:proofErr w:type="spellStart"/>
            <w:r w:rsidRPr="008E39E4">
              <w:rPr>
                <w:rFonts w:cs="Times New Roman"/>
                <w:szCs w:val="28"/>
                <w:lang w:val="ru-RU"/>
              </w:rPr>
              <w:t>розкриття</w:t>
            </w:r>
            <w:proofErr w:type="spellEnd"/>
            <w:r w:rsidRPr="008E39E4">
              <w:rPr>
                <w:rFonts w:cs="Times New Roman"/>
                <w:szCs w:val="28"/>
                <w:lang w:val="ru-RU"/>
              </w:rPr>
              <w:t xml:space="preserve"> </w:t>
            </w:r>
            <w:proofErr w:type="spellStart"/>
            <w:r w:rsidRPr="008E39E4">
              <w:rPr>
                <w:rFonts w:cs="Times New Roman"/>
                <w:szCs w:val="28"/>
                <w:lang w:val="ru-RU"/>
              </w:rPr>
              <w:t>службових</w:t>
            </w:r>
            <w:proofErr w:type="spellEnd"/>
            <w:r w:rsidRPr="008E39E4">
              <w:rPr>
                <w:rFonts w:cs="Times New Roman"/>
                <w:szCs w:val="28"/>
                <w:lang w:val="ru-RU"/>
              </w:rPr>
              <w:t xml:space="preserve"> деталей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C2CBD0" w14:textId="77777777" w:rsidR="008A787A" w:rsidRPr="008E39E4" w:rsidRDefault="008E39E4">
            <w:pPr>
              <w:rPr>
                <w:rFonts w:cs="Times New Roman"/>
                <w:szCs w:val="28"/>
              </w:rPr>
            </w:pPr>
            <w:r w:rsidRPr="008E39E4">
              <w:rPr>
                <w:rFonts w:cs="Times New Roman"/>
                <w:szCs w:val="28"/>
              </w:rPr>
              <w:t xml:space="preserve">Успішно </w:t>
            </w:r>
            <w:proofErr w:type="spellStart"/>
            <w:r w:rsidRPr="008E39E4">
              <w:rPr>
                <w:rFonts w:cs="Times New Roman"/>
                <w:szCs w:val="28"/>
              </w:rPr>
              <w:t>пройдено</w:t>
            </w:r>
            <w:proofErr w:type="spellEnd"/>
            <w:r w:rsidRPr="008E39E4">
              <w:rPr>
                <w:rFonts w:cs="Times New Roman"/>
                <w:szCs w:val="28"/>
              </w:rPr>
              <w:t xml:space="preserve"> (Pass)</w:t>
            </w:r>
          </w:p>
        </w:tc>
      </w:tr>
    </w:tbl>
    <w:p w14:paraId="205F1489" w14:textId="77777777" w:rsidR="008A787A" w:rsidRPr="008E39E4" w:rsidRDefault="008A787A">
      <w:pPr>
        <w:rPr>
          <w:rFonts w:cs="Times New Roman"/>
          <w:szCs w:val="28"/>
        </w:rPr>
      </w:pPr>
    </w:p>
    <w:p w14:paraId="7AA3896F" w14:textId="77777777" w:rsidR="008A787A" w:rsidRPr="008E39E4" w:rsidRDefault="008E39E4">
      <w:pPr>
        <w:keepNext/>
        <w:spacing w:before="360"/>
        <w:rPr>
          <w:rFonts w:cs="Times New Roman"/>
          <w:szCs w:val="28"/>
        </w:rPr>
      </w:pPr>
      <w:r w:rsidRPr="008E39E4">
        <w:rPr>
          <w:rFonts w:cs="Times New Roman"/>
          <w:b/>
          <w:szCs w:val="28"/>
        </w:rPr>
        <w:t>5. Суттєві зауваження Code Review та спосіб їх опрацювання</w:t>
      </w:r>
    </w:p>
    <w:p w14:paraId="6EDC53F8" w14:textId="77777777" w:rsidR="008A787A" w:rsidRPr="008E39E4" w:rsidRDefault="008E39E4">
      <w:pPr>
        <w:rPr>
          <w:rFonts w:cs="Times New Roman"/>
          <w:szCs w:val="28"/>
        </w:rPr>
      </w:pPr>
      <w:r w:rsidRPr="008E39E4">
        <w:rPr>
          <w:rFonts w:cs="Times New Roman"/>
          <w:szCs w:val="28"/>
        </w:rPr>
        <w:t>Під час проходження командного Code Review для Pull Request #26 та #34 рев'юерами (Артем Пестов та Максим Филипов) було зроблено кілька важливих інженерних зауважень:</w:t>
      </w:r>
    </w:p>
    <w:p w14:paraId="158E399F" w14:textId="77777777" w:rsidR="008A787A" w:rsidRPr="008E39E4" w:rsidRDefault="008E39E4">
      <w:pPr>
        <w:pStyle w:val="a0"/>
        <w:spacing w:after="80"/>
        <w:rPr>
          <w:rFonts w:cs="Times New Roman"/>
          <w:szCs w:val="28"/>
        </w:rPr>
      </w:pPr>
      <w:r w:rsidRPr="008E39E4">
        <w:rPr>
          <w:rFonts w:cs="Times New Roman"/>
          <w:b/>
          <w:szCs w:val="28"/>
        </w:rPr>
        <w:t>Зауваження 1 (Конкурентність записів / Race Condition):</w:t>
      </w:r>
      <w:r w:rsidRPr="008E39E4">
        <w:rPr>
          <w:rFonts w:cs="Times New Roman"/>
          <w:szCs w:val="28"/>
        </w:rPr>
        <w:t xml:space="preserve"> У початковій реалізації перевірка доступності слота і запис виконувалися двома окремими неатомарними операціями, що створювало ризик подвійного бронювання при паралельних запитах.</w:t>
      </w:r>
      <w:r w:rsidRPr="008E39E4">
        <w:rPr>
          <w:rFonts w:cs="Times New Roman"/>
          <w:szCs w:val="28"/>
        </w:rPr>
        <w:br/>
        <w:t>• Спосіб опрацювання: Автор (П. Український) додав транзакційну ізоляцію та унікальне обмеження (Unique Constraint) на рівні бази даних у сховищі, а також обробку винятку IntegrityError у бекенд-контролері з поверненням коду 409.</w:t>
      </w:r>
    </w:p>
    <w:p w14:paraId="0C454B3A" w14:textId="77777777" w:rsidR="008A787A" w:rsidRPr="008E39E4" w:rsidRDefault="008E39E4">
      <w:pPr>
        <w:pStyle w:val="a0"/>
        <w:spacing w:after="80"/>
        <w:rPr>
          <w:rFonts w:cs="Times New Roman"/>
          <w:szCs w:val="28"/>
        </w:rPr>
      </w:pPr>
      <w:r w:rsidRPr="008E39E4">
        <w:rPr>
          <w:rFonts w:cs="Times New Roman"/>
          <w:b/>
          <w:szCs w:val="28"/>
        </w:rPr>
        <w:t>Зауваження 2 (Витік внутрішніх стеків у повідомленнях про помилки):</w:t>
      </w:r>
      <w:r w:rsidRPr="008E39E4">
        <w:rPr>
          <w:rFonts w:cs="Times New Roman"/>
          <w:szCs w:val="28"/>
        </w:rPr>
        <w:t xml:space="preserve"> При некоректному підключенні до бази даних бекенд повертав користувачеві повний traceback Python із назвами таблиць і шляхами файлів на сервері.</w:t>
      </w:r>
      <w:r w:rsidRPr="008E39E4">
        <w:rPr>
          <w:rFonts w:cs="Times New Roman"/>
          <w:szCs w:val="28"/>
        </w:rPr>
        <w:br/>
        <w:t>• Спосіб опрацювання: Додано глобальний перехоплювач винятків (Exception Middleware), який записує детальний стектрейс у захищений файл логів для розробника, а користувачеві повертає стандартизоване нейтральне повідомлення: «Сталася внутрішня помилка сервісу. Спробуйте пізніше» (500 Internal Server Error).</w:t>
      </w:r>
    </w:p>
    <w:p w14:paraId="5963A7F7" w14:textId="77777777" w:rsidR="008A787A" w:rsidRPr="008E39E4" w:rsidRDefault="008E39E4">
      <w:pPr>
        <w:keepNext/>
        <w:spacing w:before="360"/>
        <w:rPr>
          <w:rFonts w:cs="Times New Roman"/>
          <w:szCs w:val="28"/>
        </w:rPr>
      </w:pPr>
      <w:r w:rsidRPr="008E39E4">
        <w:rPr>
          <w:rFonts w:cs="Times New Roman"/>
          <w:b/>
          <w:szCs w:val="28"/>
        </w:rPr>
        <w:t>6. Доказ Smoke Test після злиття, відомі обмеження та висновки</w:t>
      </w:r>
    </w:p>
    <w:p w14:paraId="5F2F9BE6" w14:textId="77777777" w:rsidR="008A787A" w:rsidRPr="008E39E4" w:rsidRDefault="008E39E4">
      <w:pPr>
        <w:rPr>
          <w:rFonts w:cs="Times New Roman"/>
          <w:szCs w:val="28"/>
        </w:rPr>
      </w:pPr>
      <w:r w:rsidRPr="008E39E4">
        <w:rPr>
          <w:rFonts w:cs="Times New Roman"/>
          <w:szCs w:val="28"/>
        </w:rPr>
        <w:t>Після злиття (merge) усіх гілок у головну гілку main було виконано повний smoke test у чистому тестовому середовищі за інструкцією з README:</w:t>
      </w:r>
    </w:p>
    <w:p w14:paraId="407CB958" w14:textId="77777777" w:rsidR="008A787A" w:rsidRPr="008E39E4" w:rsidRDefault="008E39E4">
      <w:pPr>
        <w:spacing w:after="40"/>
        <w:rPr>
          <w:rFonts w:cs="Times New Roman"/>
          <w:szCs w:val="28"/>
          <w:lang w:val="ru-RU"/>
        </w:rPr>
      </w:pPr>
      <w:r w:rsidRPr="008E39E4">
        <w:rPr>
          <w:rFonts w:cs="Times New Roman"/>
          <w:szCs w:val="28"/>
          <w:lang w:val="ru-RU"/>
        </w:rPr>
        <w:t xml:space="preserve">1. </w:t>
      </w:r>
      <w:proofErr w:type="spellStart"/>
      <w:r w:rsidRPr="008E39E4">
        <w:rPr>
          <w:rFonts w:cs="Times New Roman"/>
          <w:szCs w:val="28"/>
          <w:lang w:val="ru-RU"/>
        </w:rPr>
        <w:t>Клонування</w:t>
      </w:r>
      <w:proofErr w:type="spellEnd"/>
      <w:r w:rsidRPr="008E39E4">
        <w:rPr>
          <w:rFonts w:cs="Times New Roman"/>
          <w:szCs w:val="28"/>
          <w:lang w:val="ru-RU"/>
        </w:rPr>
        <w:t xml:space="preserve"> </w:t>
      </w:r>
      <w:proofErr w:type="spellStart"/>
      <w:r w:rsidRPr="008E39E4">
        <w:rPr>
          <w:rFonts w:cs="Times New Roman"/>
          <w:szCs w:val="28"/>
          <w:lang w:val="ru-RU"/>
        </w:rPr>
        <w:t>репозиторію</w:t>
      </w:r>
      <w:proofErr w:type="spellEnd"/>
      <w:r w:rsidRPr="008E39E4">
        <w:rPr>
          <w:rFonts w:cs="Times New Roman"/>
          <w:szCs w:val="28"/>
          <w:lang w:val="ru-RU"/>
        </w:rPr>
        <w:t xml:space="preserve"> в </w:t>
      </w:r>
      <w:proofErr w:type="spellStart"/>
      <w:r w:rsidRPr="008E39E4">
        <w:rPr>
          <w:rFonts w:cs="Times New Roman"/>
          <w:szCs w:val="28"/>
          <w:lang w:val="ru-RU"/>
        </w:rPr>
        <w:t>новий</w:t>
      </w:r>
      <w:proofErr w:type="spellEnd"/>
      <w:r w:rsidRPr="008E39E4">
        <w:rPr>
          <w:rFonts w:cs="Times New Roman"/>
          <w:szCs w:val="28"/>
          <w:lang w:val="ru-RU"/>
        </w:rPr>
        <w:t xml:space="preserve"> </w:t>
      </w:r>
      <w:proofErr w:type="spellStart"/>
      <w:r w:rsidRPr="008E39E4">
        <w:rPr>
          <w:rFonts w:cs="Times New Roman"/>
          <w:szCs w:val="28"/>
          <w:lang w:val="ru-RU"/>
        </w:rPr>
        <w:t>ізольований</w:t>
      </w:r>
      <w:proofErr w:type="spellEnd"/>
      <w:r w:rsidRPr="008E39E4">
        <w:rPr>
          <w:rFonts w:cs="Times New Roman"/>
          <w:szCs w:val="28"/>
          <w:lang w:val="ru-RU"/>
        </w:rPr>
        <w:t xml:space="preserve"> каталог на іншій </w:t>
      </w:r>
      <w:proofErr w:type="spellStart"/>
      <w:r w:rsidRPr="008E39E4">
        <w:rPr>
          <w:rFonts w:cs="Times New Roman"/>
          <w:szCs w:val="28"/>
          <w:lang w:val="ru-RU"/>
        </w:rPr>
        <w:t>машині</w:t>
      </w:r>
      <w:proofErr w:type="spellEnd"/>
      <w:r w:rsidRPr="008E39E4">
        <w:rPr>
          <w:rFonts w:cs="Times New Roman"/>
          <w:szCs w:val="28"/>
          <w:lang w:val="ru-RU"/>
        </w:rPr>
        <w:t>.</w:t>
      </w:r>
    </w:p>
    <w:p w14:paraId="0BDF494D" w14:textId="77777777" w:rsidR="008A787A" w:rsidRPr="008E39E4" w:rsidRDefault="008E39E4">
      <w:pPr>
        <w:spacing w:after="40"/>
        <w:rPr>
          <w:rFonts w:cs="Times New Roman"/>
          <w:szCs w:val="28"/>
          <w:lang w:val="ru-RU"/>
        </w:rPr>
      </w:pPr>
      <w:r w:rsidRPr="008E39E4">
        <w:rPr>
          <w:rFonts w:cs="Times New Roman"/>
          <w:szCs w:val="28"/>
          <w:lang w:val="ru-RU"/>
        </w:rPr>
        <w:t xml:space="preserve">2. Створення </w:t>
      </w:r>
      <w:proofErr w:type="spellStart"/>
      <w:r w:rsidRPr="008E39E4">
        <w:rPr>
          <w:rFonts w:cs="Times New Roman"/>
          <w:szCs w:val="28"/>
          <w:lang w:val="ru-RU"/>
        </w:rPr>
        <w:t>віртуального</w:t>
      </w:r>
      <w:proofErr w:type="spellEnd"/>
      <w:r w:rsidRPr="008E39E4">
        <w:rPr>
          <w:rFonts w:cs="Times New Roman"/>
          <w:szCs w:val="28"/>
          <w:lang w:val="ru-RU"/>
        </w:rPr>
        <w:t xml:space="preserve"> середовища </w:t>
      </w:r>
      <w:r w:rsidRPr="008E39E4">
        <w:rPr>
          <w:rFonts w:cs="Times New Roman"/>
          <w:szCs w:val="28"/>
        </w:rPr>
        <w:t>Python</w:t>
      </w:r>
      <w:r w:rsidRPr="008E39E4">
        <w:rPr>
          <w:rFonts w:cs="Times New Roman"/>
          <w:szCs w:val="28"/>
          <w:lang w:val="ru-RU"/>
        </w:rPr>
        <w:t xml:space="preserve"> та встановлення залежностей: </w:t>
      </w:r>
      <w:r w:rsidRPr="008E39E4">
        <w:rPr>
          <w:rFonts w:cs="Times New Roman"/>
          <w:szCs w:val="28"/>
        </w:rPr>
        <w:t>pip</w:t>
      </w:r>
      <w:r w:rsidRPr="008E39E4">
        <w:rPr>
          <w:rFonts w:cs="Times New Roman"/>
          <w:szCs w:val="28"/>
          <w:lang w:val="ru-RU"/>
        </w:rPr>
        <w:t xml:space="preserve"> </w:t>
      </w:r>
      <w:r w:rsidRPr="008E39E4">
        <w:rPr>
          <w:rFonts w:cs="Times New Roman"/>
          <w:szCs w:val="28"/>
        </w:rPr>
        <w:t>install</w:t>
      </w:r>
      <w:r w:rsidRPr="008E39E4">
        <w:rPr>
          <w:rFonts w:cs="Times New Roman"/>
          <w:szCs w:val="28"/>
          <w:lang w:val="ru-RU"/>
        </w:rPr>
        <w:t xml:space="preserve"> -</w:t>
      </w:r>
      <w:r w:rsidRPr="008E39E4">
        <w:rPr>
          <w:rFonts w:cs="Times New Roman"/>
          <w:szCs w:val="28"/>
        </w:rPr>
        <w:t>r</w:t>
      </w:r>
      <w:r w:rsidRPr="008E39E4">
        <w:rPr>
          <w:rFonts w:cs="Times New Roman"/>
          <w:szCs w:val="28"/>
          <w:lang w:val="ru-RU"/>
        </w:rPr>
        <w:t xml:space="preserve"> </w:t>
      </w:r>
      <w:r w:rsidRPr="008E39E4">
        <w:rPr>
          <w:rFonts w:cs="Times New Roman"/>
          <w:szCs w:val="28"/>
        </w:rPr>
        <w:t>requirements</w:t>
      </w:r>
      <w:r w:rsidRPr="008E39E4">
        <w:rPr>
          <w:rFonts w:cs="Times New Roman"/>
          <w:szCs w:val="28"/>
          <w:lang w:val="ru-RU"/>
        </w:rPr>
        <w:t>.</w:t>
      </w:r>
      <w:r w:rsidRPr="008E39E4">
        <w:rPr>
          <w:rFonts w:cs="Times New Roman"/>
          <w:szCs w:val="28"/>
        </w:rPr>
        <w:t>txt</w:t>
      </w:r>
    </w:p>
    <w:p w14:paraId="100BCAC5" w14:textId="77777777" w:rsidR="008A787A" w:rsidRPr="008E39E4" w:rsidRDefault="008E39E4">
      <w:pPr>
        <w:spacing w:after="40"/>
        <w:rPr>
          <w:rFonts w:cs="Times New Roman"/>
          <w:szCs w:val="28"/>
          <w:lang w:val="ru-RU"/>
        </w:rPr>
      </w:pPr>
      <w:r w:rsidRPr="008E39E4">
        <w:rPr>
          <w:rFonts w:cs="Times New Roman"/>
          <w:szCs w:val="28"/>
          <w:lang w:val="ru-RU"/>
        </w:rPr>
        <w:lastRenderedPageBreak/>
        <w:t>3. Налаштування конфігурації з файлу .</w:t>
      </w:r>
      <w:r w:rsidRPr="008E39E4">
        <w:rPr>
          <w:rFonts w:cs="Times New Roman"/>
          <w:szCs w:val="28"/>
        </w:rPr>
        <w:t>env</w:t>
      </w:r>
      <w:r w:rsidRPr="008E39E4">
        <w:rPr>
          <w:rFonts w:cs="Times New Roman"/>
          <w:szCs w:val="28"/>
          <w:lang w:val="ru-RU"/>
        </w:rPr>
        <w:t>.</w:t>
      </w:r>
      <w:r w:rsidRPr="008E39E4">
        <w:rPr>
          <w:rFonts w:cs="Times New Roman"/>
          <w:szCs w:val="28"/>
        </w:rPr>
        <w:t>example</w:t>
      </w:r>
      <w:r w:rsidRPr="008E39E4">
        <w:rPr>
          <w:rFonts w:cs="Times New Roman"/>
          <w:szCs w:val="28"/>
          <w:lang w:val="ru-RU"/>
        </w:rPr>
        <w:t xml:space="preserve"> (створення локального .</w:t>
      </w:r>
      <w:r w:rsidRPr="008E39E4">
        <w:rPr>
          <w:rFonts w:cs="Times New Roman"/>
          <w:szCs w:val="28"/>
        </w:rPr>
        <w:t>env</w:t>
      </w:r>
      <w:r w:rsidRPr="008E39E4">
        <w:rPr>
          <w:rFonts w:cs="Times New Roman"/>
          <w:szCs w:val="28"/>
          <w:lang w:val="ru-RU"/>
        </w:rPr>
        <w:t xml:space="preserve"> без </w:t>
      </w:r>
      <w:proofErr w:type="spellStart"/>
      <w:r w:rsidRPr="008E39E4">
        <w:rPr>
          <w:rFonts w:cs="Times New Roman"/>
          <w:szCs w:val="28"/>
          <w:lang w:val="ru-RU"/>
        </w:rPr>
        <w:t>секретних</w:t>
      </w:r>
      <w:proofErr w:type="spellEnd"/>
      <w:r w:rsidRPr="008E39E4">
        <w:rPr>
          <w:rFonts w:cs="Times New Roman"/>
          <w:szCs w:val="28"/>
          <w:lang w:val="ru-RU"/>
        </w:rPr>
        <w:t xml:space="preserve"> ключів).</w:t>
      </w:r>
    </w:p>
    <w:p w14:paraId="2F6E9918" w14:textId="77777777" w:rsidR="008A787A" w:rsidRPr="008E39E4" w:rsidRDefault="008E39E4">
      <w:pPr>
        <w:spacing w:after="40"/>
        <w:rPr>
          <w:rFonts w:cs="Times New Roman"/>
          <w:szCs w:val="28"/>
          <w:lang w:val="ru-RU"/>
        </w:rPr>
      </w:pPr>
      <w:r w:rsidRPr="008E39E4">
        <w:rPr>
          <w:rFonts w:cs="Times New Roman"/>
          <w:szCs w:val="28"/>
          <w:lang w:val="ru-RU"/>
        </w:rPr>
        <w:t xml:space="preserve">4. Запуск </w:t>
      </w:r>
      <w:proofErr w:type="spellStart"/>
      <w:r w:rsidRPr="008E39E4">
        <w:rPr>
          <w:rFonts w:cs="Times New Roman"/>
          <w:szCs w:val="28"/>
          <w:lang w:val="ru-RU"/>
        </w:rPr>
        <w:t>міграцій</w:t>
      </w:r>
      <w:proofErr w:type="spellEnd"/>
      <w:r w:rsidRPr="008E39E4">
        <w:rPr>
          <w:rFonts w:cs="Times New Roman"/>
          <w:szCs w:val="28"/>
          <w:lang w:val="ru-RU"/>
        </w:rPr>
        <w:t xml:space="preserve"> та локального сервера: </w:t>
      </w:r>
      <w:r w:rsidRPr="008E39E4">
        <w:rPr>
          <w:rFonts w:cs="Times New Roman"/>
          <w:szCs w:val="28"/>
        </w:rPr>
        <w:t>python</w:t>
      </w:r>
      <w:r w:rsidRPr="008E39E4">
        <w:rPr>
          <w:rFonts w:cs="Times New Roman"/>
          <w:szCs w:val="28"/>
          <w:lang w:val="ru-RU"/>
        </w:rPr>
        <w:t xml:space="preserve"> </w:t>
      </w:r>
      <w:r w:rsidRPr="008E39E4">
        <w:rPr>
          <w:rFonts w:cs="Times New Roman"/>
          <w:szCs w:val="28"/>
        </w:rPr>
        <w:t>main</w:t>
      </w:r>
      <w:r w:rsidRPr="008E39E4">
        <w:rPr>
          <w:rFonts w:cs="Times New Roman"/>
          <w:szCs w:val="28"/>
          <w:lang w:val="ru-RU"/>
        </w:rPr>
        <w:t>.</w:t>
      </w:r>
      <w:proofErr w:type="spellStart"/>
      <w:r w:rsidRPr="008E39E4">
        <w:rPr>
          <w:rFonts w:cs="Times New Roman"/>
          <w:szCs w:val="28"/>
        </w:rPr>
        <w:t>py</w:t>
      </w:r>
      <w:proofErr w:type="spellEnd"/>
    </w:p>
    <w:p w14:paraId="40F40A08" w14:textId="77777777" w:rsidR="008A787A" w:rsidRPr="008E39E4" w:rsidRDefault="008E39E4">
      <w:pPr>
        <w:spacing w:after="40"/>
        <w:rPr>
          <w:rFonts w:cs="Times New Roman"/>
          <w:szCs w:val="28"/>
          <w:lang w:val="ru-RU"/>
        </w:rPr>
      </w:pPr>
      <w:r w:rsidRPr="008E39E4">
        <w:rPr>
          <w:rFonts w:cs="Times New Roman"/>
          <w:szCs w:val="28"/>
          <w:lang w:val="ru-RU"/>
        </w:rPr>
        <w:t xml:space="preserve">5. Перевірка головного </w:t>
      </w:r>
      <w:proofErr w:type="spellStart"/>
      <w:r w:rsidRPr="008E39E4">
        <w:rPr>
          <w:rFonts w:cs="Times New Roman"/>
          <w:szCs w:val="28"/>
          <w:lang w:val="ru-RU"/>
        </w:rPr>
        <w:t>сценарію</w:t>
      </w:r>
      <w:proofErr w:type="spellEnd"/>
      <w:r w:rsidRPr="008E39E4">
        <w:rPr>
          <w:rFonts w:cs="Times New Roman"/>
          <w:szCs w:val="28"/>
          <w:lang w:val="ru-RU"/>
        </w:rPr>
        <w:t xml:space="preserve">: </w:t>
      </w:r>
      <w:proofErr w:type="spellStart"/>
      <w:r w:rsidRPr="008E39E4">
        <w:rPr>
          <w:rFonts w:cs="Times New Roman"/>
          <w:szCs w:val="28"/>
          <w:lang w:val="ru-RU"/>
        </w:rPr>
        <w:t>відкриття</w:t>
      </w:r>
      <w:proofErr w:type="spellEnd"/>
      <w:r w:rsidRPr="008E39E4">
        <w:rPr>
          <w:rFonts w:cs="Times New Roman"/>
          <w:szCs w:val="28"/>
          <w:lang w:val="ru-RU"/>
        </w:rPr>
        <w:t xml:space="preserve"> сторінки у </w:t>
      </w:r>
      <w:proofErr w:type="spellStart"/>
      <w:r w:rsidRPr="008E39E4">
        <w:rPr>
          <w:rFonts w:cs="Times New Roman"/>
          <w:szCs w:val="28"/>
          <w:lang w:val="ru-RU"/>
        </w:rPr>
        <w:t>браузері</w:t>
      </w:r>
      <w:proofErr w:type="spellEnd"/>
      <w:r w:rsidRPr="008E39E4">
        <w:rPr>
          <w:rFonts w:cs="Times New Roman"/>
          <w:szCs w:val="28"/>
          <w:lang w:val="ru-RU"/>
        </w:rPr>
        <w:t xml:space="preserve">, вибір </w:t>
      </w:r>
      <w:proofErr w:type="spellStart"/>
      <w:r w:rsidRPr="008E39E4">
        <w:rPr>
          <w:rFonts w:cs="Times New Roman"/>
          <w:szCs w:val="28"/>
          <w:lang w:val="ru-RU"/>
        </w:rPr>
        <w:t>вільного</w:t>
      </w:r>
      <w:proofErr w:type="spellEnd"/>
      <w:r w:rsidRPr="008E39E4">
        <w:rPr>
          <w:rFonts w:cs="Times New Roman"/>
          <w:szCs w:val="28"/>
          <w:lang w:val="ru-RU"/>
        </w:rPr>
        <w:t xml:space="preserve"> слота, успішне створення запису, </w:t>
      </w:r>
      <w:proofErr w:type="spellStart"/>
      <w:r w:rsidRPr="008E39E4">
        <w:rPr>
          <w:rFonts w:cs="Times New Roman"/>
          <w:szCs w:val="28"/>
          <w:lang w:val="ru-RU"/>
        </w:rPr>
        <w:t>перевірка</w:t>
      </w:r>
      <w:proofErr w:type="spellEnd"/>
      <w:r w:rsidRPr="008E39E4">
        <w:rPr>
          <w:rFonts w:cs="Times New Roman"/>
          <w:szCs w:val="28"/>
          <w:lang w:val="ru-RU"/>
        </w:rPr>
        <w:t xml:space="preserve"> збереження після перезапуску сервера.</w:t>
      </w:r>
    </w:p>
    <w:p w14:paraId="6D31A65A" w14:textId="77777777" w:rsidR="008A787A" w:rsidRPr="008E39E4" w:rsidRDefault="008E39E4">
      <w:pPr>
        <w:spacing w:before="120"/>
        <w:rPr>
          <w:rFonts w:cs="Times New Roman"/>
          <w:szCs w:val="28"/>
          <w:lang w:val="ru-RU"/>
        </w:rPr>
      </w:pPr>
      <w:r w:rsidRPr="008E39E4">
        <w:rPr>
          <w:rFonts w:cs="Times New Roman"/>
          <w:b/>
          <w:szCs w:val="28"/>
          <w:lang w:val="ru-RU"/>
        </w:rPr>
        <w:t xml:space="preserve">Відомі обмеження поточного </w:t>
      </w:r>
      <w:r w:rsidRPr="008E39E4">
        <w:rPr>
          <w:rFonts w:cs="Times New Roman"/>
          <w:b/>
          <w:szCs w:val="28"/>
        </w:rPr>
        <w:t>MVP</w:t>
      </w:r>
      <w:r w:rsidRPr="008E39E4">
        <w:rPr>
          <w:rFonts w:cs="Times New Roman"/>
          <w:b/>
          <w:szCs w:val="28"/>
          <w:lang w:val="ru-RU"/>
        </w:rPr>
        <w:t xml:space="preserve">: </w:t>
      </w:r>
      <w:r w:rsidRPr="008E39E4">
        <w:rPr>
          <w:rFonts w:cs="Times New Roman"/>
          <w:szCs w:val="28"/>
          <w:lang w:val="ru-RU"/>
        </w:rPr>
        <w:t xml:space="preserve">У цій версії реалізовано локальну </w:t>
      </w:r>
      <w:proofErr w:type="spellStart"/>
      <w:r w:rsidRPr="008E39E4">
        <w:rPr>
          <w:rFonts w:cs="Times New Roman"/>
          <w:szCs w:val="28"/>
          <w:lang w:val="ru-RU"/>
        </w:rPr>
        <w:t>автентифікацію</w:t>
      </w:r>
      <w:proofErr w:type="spellEnd"/>
      <w:r w:rsidRPr="008E39E4">
        <w:rPr>
          <w:rFonts w:cs="Times New Roman"/>
          <w:szCs w:val="28"/>
          <w:lang w:val="ru-RU"/>
        </w:rPr>
        <w:t xml:space="preserve"> без підтримки </w:t>
      </w:r>
      <w:r w:rsidRPr="008E39E4">
        <w:rPr>
          <w:rFonts w:cs="Times New Roman"/>
          <w:szCs w:val="28"/>
        </w:rPr>
        <w:t>OAuth</w:t>
      </w:r>
      <w:r w:rsidRPr="008E39E4">
        <w:rPr>
          <w:rFonts w:cs="Times New Roman"/>
          <w:szCs w:val="28"/>
          <w:lang w:val="ru-RU"/>
        </w:rPr>
        <w:t>2/</w:t>
      </w:r>
      <w:r w:rsidRPr="008E39E4">
        <w:rPr>
          <w:rFonts w:cs="Times New Roman"/>
          <w:szCs w:val="28"/>
        </w:rPr>
        <w:t>OpenID</w:t>
      </w:r>
      <w:r w:rsidRPr="008E39E4">
        <w:rPr>
          <w:rFonts w:cs="Times New Roman"/>
          <w:szCs w:val="28"/>
          <w:lang w:val="ru-RU"/>
        </w:rPr>
        <w:t xml:space="preserve"> </w:t>
      </w:r>
      <w:proofErr w:type="spellStart"/>
      <w:r w:rsidRPr="008E39E4">
        <w:rPr>
          <w:rFonts w:cs="Times New Roman"/>
          <w:szCs w:val="28"/>
          <w:lang w:val="ru-RU"/>
        </w:rPr>
        <w:t>сторонніх</w:t>
      </w:r>
      <w:proofErr w:type="spellEnd"/>
      <w:r w:rsidRPr="008E39E4">
        <w:rPr>
          <w:rFonts w:cs="Times New Roman"/>
          <w:szCs w:val="28"/>
          <w:lang w:val="ru-RU"/>
        </w:rPr>
        <w:t xml:space="preserve"> </w:t>
      </w:r>
      <w:proofErr w:type="spellStart"/>
      <w:r w:rsidRPr="008E39E4">
        <w:rPr>
          <w:rFonts w:cs="Times New Roman"/>
          <w:szCs w:val="28"/>
          <w:lang w:val="ru-RU"/>
        </w:rPr>
        <w:t>провайдерів</w:t>
      </w:r>
      <w:proofErr w:type="spellEnd"/>
      <w:r w:rsidRPr="008E39E4">
        <w:rPr>
          <w:rFonts w:cs="Times New Roman"/>
          <w:szCs w:val="28"/>
          <w:lang w:val="ru-RU"/>
        </w:rPr>
        <w:t xml:space="preserve">, а </w:t>
      </w:r>
      <w:proofErr w:type="spellStart"/>
      <w:r w:rsidRPr="008E39E4">
        <w:rPr>
          <w:rFonts w:cs="Times New Roman"/>
          <w:szCs w:val="28"/>
          <w:lang w:val="ru-RU"/>
        </w:rPr>
        <w:t>сповіщення</w:t>
      </w:r>
      <w:proofErr w:type="spellEnd"/>
      <w:r w:rsidRPr="008E39E4">
        <w:rPr>
          <w:rFonts w:cs="Times New Roman"/>
          <w:szCs w:val="28"/>
          <w:lang w:val="ru-RU"/>
        </w:rPr>
        <w:t xml:space="preserve"> клієнтів </w:t>
      </w:r>
      <w:proofErr w:type="spellStart"/>
      <w:r w:rsidRPr="008E39E4">
        <w:rPr>
          <w:rFonts w:cs="Times New Roman"/>
          <w:szCs w:val="28"/>
          <w:lang w:val="ru-RU"/>
        </w:rPr>
        <w:t>здійснюються</w:t>
      </w:r>
      <w:proofErr w:type="spellEnd"/>
      <w:r w:rsidRPr="008E39E4">
        <w:rPr>
          <w:rFonts w:cs="Times New Roman"/>
          <w:szCs w:val="28"/>
          <w:lang w:val="ru-RU"/>
        </w:rPr>
        <w:t xml:space="preserve"> лише через внутрішній інтерфейс без </w:t>
      </w:r>
      <w:proofErr w:type="spellStart"/>
      <w:r w:rsidRPr="008E39E4">
        <w:rPr>
          <w:rFonts w:cs="Times New Roman"/>
          <w:szCs w:val="28"/>
          <w:lang w:val="ru-RU"/>
        </w:rPr>
        <w:t>відправки</w:t>
      </w:r>
      <w:proofErr w:type="spellEnd"/>
      <w:r w:rsidRPr="008E39E4">
        <w:rPr>
          <w:rFonts w:cs="Times New Roman"/>
          <w:szCs w:val="28"/>
          <w:lang w:val="ru-RU"/>
        </w:rPr>
        <w:t xml:space="preserve"> </w:t>
      </w:r>
      <w:proofErr w:type="spellStart"/>
      <w:r w:rsidRPr="008E39E4">
        <w:rPr>
          <w:rFonts w:cs="Times New Roman"/>
          <w:szCs w:val="28"/>
          <w:lang w:val="ru-RU"/>
        </w:rPr>
        <w:t>реальних</w:t>
      </w:r>
      <w:proofErr w:type="spellEnd"/>
      <w:r w:rsidRPr="008E39E4">
        <w:rPr>
          <w:rFonts w:cs="Times New Roman"/>
          <w:szCs w:val="28"/>
          <w:lang w:val="ru-RU"/>
        </w:rPr>
        <w:t xml:space="preserve"> </w:t>
      </w:r>
      <w:r w:rsidRPr="008E39E4">
        <w:rPr>
          <w:rFonts w:cs="Times New Roman"/>
          <w:szCs w:val="28"/>
        </w:rPr>
        <w:t>SMS</w:t>
      </w:r>
      <w:r w:rsidRPr="008E39E4">
        <w:rPr>
          <w:rFonts w:cs="Times New Roman"/>
          <w:szCs w:val="28"/>
          <w:lang w:val="ru-RU"/>
        </w:rPr>
        <w:t>/</w:t>
      </w:r>
      <w:r w:rsidRPr="008E39E4">
        <w:rPr>
          <w:rFonts w:cs="Times New Roman"/>
          <w:szCs w:val="28"/>
        </w:rPr>
        <w:t>Email</w:t>
      </w:r>
      <w:r w:rsidRPr="008E39E4">
        <w:rPr>
          <w:rFonts w:cs="Times New Roman"/>
          <w:szCs w:val="28"/>
          <w:lang w:val="ru-RU"/>
        </w:rPr>
        <w:t xml:space="preserve">. Ці функції </w:t>
      </w:r>
      <w:proofErr w:type="spellStart"/>
      <w:r w:rsidRPr="008E39E4">
        <w:rPr>
          <w:rFonts w:cs="Times New Roman"/>
          <w:szCs w:val="28"/>
          <w:lang w:val="ru-RU"/>
        </w:rPr>
        <w:t>заплановано</w:t>
      </w:r>
      <w:proofErr w:type="spellEnd"/>
      <w:r w:rsidRPr="008E39E4">
        <w:rPr>
          <w:rFonts w:cs="Times New Roman"/>
          <w:szCs w:val="28"/>
          <w:lang w:val="ru-RU"/>
        </w:rPr>
        <w:t xml:space="preserve"> на наступну </w:t>
      </w:r>
      <w:proofErr w:type="spellStart"/>
      <w:r w:rsidRPr="008E39E4">
        <w:rPr>
          <w:rFonts w:cs="Times New Roman"/>
          <w:szCs w:val="28"/>
          <w:lang w:val="ru-RU"/>
        </w:rPr>
        <w:t>ітерацію</w:t>
      </w:r>
      <w:proofErr w:type="spellEnd"/>
      <w:r w:rsidRPr="008E39E4">
        <w:rPr>
          <w:rFonts w:cs="Times New Roman"/>
          <w:szCs w:val="28"/>
          <w:lang w:val="ru-RU"/>
        </w:rPr>
        <w:t xml:space="preserve"> (</w:t>
      </w:r>
      <w:r w:rsidRPr="008E39E4">
        <w:rPr>
          <w:rFonts w:cs="Times New Roman"/>
          <w:szCs w:val="28"/>
        </w:rPr>
        <w:t>Iteration</w:t>
      </w:r>
      <w:r w:rsidRPr="008E39E4">
        <w:rPr>
          <w:rFonts w:cs="Times New Roman"/>
          <w:szCs w:val="28"/>
          <w:lang w:val="ru-RU"/>
        </w:rPr>
        <w:t xml:space="preserve"> 2).</w:t>
      </w:r>
    </w:p>
    <w:p w14:paraId="24C7B58C" w14:textId="77777777" w:rsidR="008A787A" w:rsidRPr="008E39E4" w:rsidRDefault="008E39E4">
      <w:pPr>
        <w:spacing w:before="120"/>
        <w:rPr>
          <w:rFonts w:cs="Times New Roman"/>
          <w:szCs w:val="28"/>
          <w:lang w:val="ru-RU"/>
        </w:rPr>
      </w:pPr>
      <w:r w:rsidRPr="008E39E4">
        <w:rPr>
          <w:rFonts w:cs="Times New Roman"/>
          <w:b/>
          <w:szCs w:val="28"/>
          <w:lang w:val="ru-RU"/>
        </w:rPr>
        <w:t xml:space="preserve">Висновки команди: </w:t>
      </w:r>
      <w:r w:rsidRPr="008E39E4">
        <w:rPr>
          <w:rFonts w:cs="Times New Roman"/>
          <w:szCs w:val="28"/>
          <w:lang w:val="ru-RU"/>
        </w:rPr>
        <w:t xml:space="preserve">Виконання лабораторної роботи дозволило успішно перевести </w:t>
      </w:r>
      <w:proofErr w:type="spellStart"/>
      <w:r w:rsidRPr="008E39E4">
        <w:rPr>
          <w:rFonts w:cs="Times New Roman"/>
          <w:szCs w:val="28"/>
          <w:lang w:val="ru-RU"/>
        </w:rPr>
        <w:t>проєкт</w:t>
      </w:r>
      <w:proofErr w:type="spellEnd"/>
      <w:r w:rsidRPr="008E39E4">
        <w:rPr>
          <w:rFonts w:cs="Times New Roman"/>
          <w:szCs w:val="28"/>
          <w:lang w:val="ru-RU"/>
        </w:rPr>
        <w:t xml:space="preserve"> </w:t>
      </w:r>
      <w:proofErr w:type="spellStart"/>
      <w:r w:rsidRPr="008E39E4">
        <w:rPr>
          <w:rFonts w:cs="Times New Roman"/>
          <w:szCs w:val="28"/>
        </w:rPr>
        <w:t>ConsultSlot</w:t>
      </w:r>
      <w:proofErr w:type="spellEnd"/>
      <w:r w:rsidRPr="008E39E4">
        <w:rPr>
          <w:rFonts w:cs="Times New Roman"/>
          <w:szCs w:val="28"/>
          <w:lang w:val="ru-RU"/>
        </w:rPr>
        <w:t xml:space="preserve"> із </w:t>
      </w:r>
      <w:proofErr w:type="spellStart"/>
      <w:r w:rsidRPr="008E39E4">
        <w:rPr>
          <w:rFonts w:cs="Times New Roman"/>
          <w:szCs w:val="28"/>
          <w:lang w:val="ru-RU"/>
        </w:rPr>
        <w:t>фази</w:t>
      </w:r>
      <w:proofErr w:type="spellEnd"/>
      <w:r w:rsidRPr="008E39E4">
        <w:rPr>
          <w:rFonts w:cs="Times New Roman"/>
          <w:szCs w:val="28"/>
          <w:lang w:val="ru-RU"/>
        </w:rPr>
        <w:t xml:space="preserve"> </w:t>
      </w:r>
      <w:proofErr w:type="spellStart"/>
      <w:r w:rsidRPr="008E39E4">
        <w:rPr>
          <w:rFonts w:cs="Times New Roman"/>
          <w:szCs w:val="28"/>
          <w:lang w:val="ru-RU"/>
        </w:rPr>
        <w:t>прототипування</w:t>
      </w:r>
      <w:proofErr w:type="spellEnd"/>
      <w:r w:rsidRPr="008E39E4">
        <w:rPr>
          <w:rFonts w:cs="Times New Roman"/>
          <w:szCs w:val="28"/>
          <w:lang w:val="ru-RU"/>
        </w:rPr>
        <w:t xml:space="preserve"> до </w:t>
      </w:r>
      <w:proofErr w:type="spellStart"/>
      <w:r w:rsidRPr="008E39E4">
        <w:rPr>
          <w:rFonts w:cs="Times New Roman"/>
          <w:szCs w:val="28"/>
          <w:lang w:val="ru-RU"/>
        </w:rPr>
        <w:t>працездатного</w:t>
      </w:r>
      <w:proofErr w:type="spellEnd"/>
      <w:r w:rsidRPr="008E39E4">
        <w:rPr>
          <w:rFonts w:cs="Times New Roman"/>
          <w:szCs w:val="28"/>
          <w:lang w:val="ru-RU"/>
        </w:rPr>
        <w:t xml:space="preserve"> вертикального </w:t>
      </w:r>
      <w:proofErr w:type="spellStart"/>
      <w:r w:rsidRPr="008E39E4">
        <w:rPr>
          <w:rFonts w:cs="Times New Roman"/>
          <w:szCs w:val="28"/>
          <w:lang w:val="ru-RU"/>
        </w:rPr>
        <w:t>інкременту</w:t>
      </w:r>
      <w:proofErr w:type="spellEnd"/>
      <w:r w:rsidRPr="008E39E4">
        <w:rPr>
          <w:rFonts w:cs="Times New Roman"/>
          <w:szCs w:val="28"/>
          <w:lang w:val="ru-RU"/>
        </w:rPr>
        <w:t xml:space="preserve">. Використання </w:t>
      </w:r>
      <w:proofErr w:type="spellStart"/>
      <w:r w:rsidRPr="008E39E4">
        <w:rPr>
          <w:rFonts w:cs="Times New Roman"/>
          <w:szCs w:val="28"/>
          <w:lang w:val="ru-RU"/>
        </w:rPr>
        <w:t>короткоживучих</w:t>
      </w:r>
      <w:proofErr w:type="spellEnd"/>
      <w:r w:rsidRPr="008E39E4">
        <w:rPr>
          <w:rFonts w:cs="Times New Roman"/>
          <w:szCs w:val="28"/>
          <w:lang w:val="ru-RU"/>
        </w:rPr>
        <w:t xml:space="preserve"> </w:t>
      </w:r>
      <w:proofErr w:type="spellStart"/>
      <w:r w:rsidRPr="008E39E4">
        <w:rPr>
          <w:rFonts w:cs="Times New Roman"/>
          <w:szCs w:val="28"/>
          <w:lang w:val="ru-RU"/>
        </w:rPr>
        <w:t>гілок</w:t>
      </w:r>
      <w:proofErr w:type="spellEnd"/>
      <w:r w:rsidRPr="008E39E4">
        <w:rPr>
          <w:rFonts w:cs="Times New Roman"/>
          <w:szCs w:val="28"/>
          <w:lang w:val="ru-RU"/>
        </w:rPr>
        <w:t xml:space="preserve">, логічних </w:t>
      </w:r>
      <w:r w:rsidRPr="008E39E4">
        <w:rPr>
          <w:rFonts w:cs="Times New Roman"/>
          <w:szCs w:val="28"/>
        </w:rPr>
        <w:t>commits</w:t>
      </w:r>
      <w:r w:rsidRPr="008E39E4">
        <w:rPr>
          <w:rFonts w:cs="Times New Roman"/>
          <w:szCs w:val="28"/>
          <w:lang w:val="ru-RU"/>
        </w:rPr>
        <w:t xml:space="preserve">, </w:t>
      </w:r>
      <w:proofErr w:type="spellStart"/>
      <w:r w:rsidRPr="008E39E4">
        <w:rPr>
          <w:rFonts w:cs="Times New Roman"/>
          <w:szCs w:val="28"/>
          <w:lang w:val="ru-RU"/>
        </w:rPr>
        <w:t>обов'язкового</w:t>
      </w:r>
      <w:proofErr w:type="spellEnd"/>
      <w:r w:rsidRPr="008E39E4">
        <w:rPr>
          <w:rFonts w:cs="Times New Roman"/>
          <w:szCs w:val="28"/>
          <w:lang w:val="ru-RU"/>
        </w:rPr>
        <w:t xml:space="preserve"> </w:t>
      </w:r>
      <w:r w:rsidRPr="008E39E4">
        <w:rPr>
          <w:rFonts w:cs="Times New Roman"/>
          <w:szCs w:val="28"/>
        </w:rPr>
        <w:t>code</w:t>
      </w:r>
      <w:r w:rsidRPr="008E39E4">
        <w:rPr>
          <w:rFonts w:cs="Times New Roman"/>
          <w:szCs w:val="28"/>
          <w:lang w:val="ru-RU"/>
        </w:rPr>
        <w:t xml:space="preserve"> </w:t>
      </w:r>
      <w:r w:rsidRPr="008E39E4">
        <w:rPr>
          <w:rFonts w:cs="Times New Roman"/>
          <w:szCs w:val="28"/>
        </w:rPr>
        <w:t>review</w:t>
      </w:r>
      <w:r w:rsidRPr="008E39E4">
        <w:rPr>
          <w:rFonts w:cs="Times New Roman"/>
          <w:szCs w:val="28"/>
          <w:lang w:val="ru-RU"/>
        </w:rPr>
        <w:t xml:space="preserve"> та </w:t>
      </w:r>
      <w:proofErr w:type="spellStart"/>
      <w:r w:rsidRPr="008E39E4">
        <w:rPr>
          <w:rFonts w:cs="Times New Roman"/>
          <w:szCs w:val="28"/>
          <w:lang w:val="ru-RU"/>
        </w:rPr>
        <w:t>суворого</w:t>
      </w:r>
      <w:proofErr w:type="spellEnd"/>
      <w:r w:rsidRPr="008E39E4">
        <w:rPr>
          <w:rFonts w:cs="Times New Roman"/>
          <w:szCs w:val="28"/>
          <w:lang w:val="ru-RU"/>
        </w:rPr>
        <w:t xml:space="preserve"> дотримання </w:t>
      </w:r>
      <w:proofErr w:type="spellStart"/>
      <w:r w:rsidRPr="008E39E4">
        <w:rPr>
          <w:rFonts w:cs="Times New Roman"/>
          <w:szCs w:val="28"/>
          <w:lang w:val="ru-RU"/>
        </w:rPr>
        <w:t>інструкцій</w:t>
      </w:r>
      <w:proofErr w:type="spellEnd"/>
      <w:r w:rsidRPr="008E39E4">
        <w:rPr>
          <w:rFonts w:cs="Times New Roman"/>
          <w:szCs w:val="28"/>
          <w:lang w:val="ru-RU"/>
        </w:rPr>
        <w:t xml:space="preserve"> </w:t>
      </w:r>
      <w:r w:rsidRPr="008E39E4">
        <w:rPr>
          <w:rFonts w:cs="Times New Roman"/>
          <w:szCs w:val="28"/>
        </w:rPr>
        <w:t>README</w:t>
      </w:r>
      <w:r w:rsidRPr="008E39E4">
        <w:rPr>
          <w:rFonts w:cs="Times New Roman"/>
          <w:szCs w:val="28"/>
          <w:lang w:val="ru-RU"/>
        </w:rPr>
        <w:t xml:space="preserve"> </w:t>
      </w:r>
      <w:proofErr w:type="spellStart"/>
      <w:r w:rsidRPr="008E39E4">
        <w:rPr>
          <w:rFonts w:cs="Times New Roman"/>
          <w:szCs w:val="28"/>
          <w:lang w:val="ru-RU"/>
        </w:rPr>
        <w:t>забезпечило</w:t>
      </w:r>
      <w:proofErr w:type="spellEnd"/>
      <w:r w:rsidRPr="008E39E4">
        <w:rPr>
          <w:rFonts w:cs="Times New Roman"/>
          <w:szCs w:val="28"/>
          <w:lang w:val="ru-RU"/>
        </w:rPr>
        <w:t xml:space="preserve"> високу якість коду, </w:t>
      </w:r>
      <w:proofErr w:type="spellStart"/>
      <w:r w:rsidRPr="008E39E4">
        <w:rPr>
          <w:rFonts w:cs="Times New Roman"/>
          <w:szCs w:val="28"/>
          <w:lang w:val="ru-RU"/>
        </w:rPr>
        <w:t>простежуваність</w:t>
      </w:r>
      <w:proofErr w:type="spellEnd"/>
      <w:r w:rsidRPr="008E39E4">
        <w:rPr>
          <w:rFonts w:cs="Times New Roman"/>
          <w:szCs w:val="28"/>
          <w:lang w:val="ru-RU"/>
        </w:rPr>
        <w:t xml:space="preserve"> історії змін та </w:t>
      </w:r>
      <w:proofErr w:type="spellStart"/>
      <w:r w:rsidRPr="008E39E4">
        <w:rPr>
          <w:rFonts w:cs="Times New Roman"/>
          <w:szCs w:val="28"/>
          <w:lang w:val="ru-RU"/>
        </w:rPr>
        <w:t>повну</w:t>
      </w:r>
      <w:proofErr w:type="spellEnd"/>
      <w:r w:rsidRPr="008E39E4">
        <w:rPr>
          <w:rFonts w:cs="Times New Roman"/>
          <w:szCs w:val="28"/>
          <w:lang w:val="ru-RU"/>
        </w:rPr>
        <w:t xml:space="preserve"> </w:t>
      </w:r>
      <w:proofErr w:type="spellStart"/>
      <w:r w:rsidRPr="008E39E4">
        <w:rPr>
          <w:rFonts w:cs="Times New Roman"/>
          <w:szCs w:val="28"/>
          <w:lang w:val="ru-RU"/>
        </w:rPr>
        <w:t>відтворюваність</w:t>
      </w:r>
      <w:proofErr w:type="spellEnd"/>
      <w:r w:rsidRPr="008E39E4">
        <w:rPr>
          <w:rFonts w:cs="Times New Roman"/>
          <w:szCs w:val="28"/>
          <w:lang w:val="ru-RU"/>
        </w:rPr>
        <w:t xml:space="preserve"> запуску на </w:t>
      </w:r>
      <w:proofErr w:type="spellStart"/>
      <w:r w:rsidRPr="008E39E4">
        <w:rPr>
          <w:rFonts w:cs="Times New Roman"/>
          <w:szCs w:val="28"/>
          <w:lang w:val="ru-RU"/>
        </w:rPr>
        <w:t>сторонньому</w:t>
      </w:r>
      <w:proofErr w:type="spellEnd"/>
      <w:r w:rsidRPr="008E39E4">
        <w:rPr>
          <w:rFonts w:cs="Times New Roman"/>
          <w:szCs w:val="28"/>
          <w:lang w:val="ru-RU"/>
        </w:rPr>
        <w:t xml:space="preserve"> комп'ютері.</w:t>
      </w:r>
    </w:p>
    <w:sectPr w:rsidR="008A787A" w:rsidRPr="008E39E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21472"/>
    <w:rsid w:val="008A787A"/>
    <w:rsid w:val="008E39E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BA865C"/>
  <w14:defaultImageDpi w14:val="300"/>
  <w15:docId w15:val="{4A17E196-DB64-49DD-9EB6-F0068ABDF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4772</Words>
  <Characters>2721</Characters>
  <Application>Microsoft Office Word</Application>
  <DocSecurity>0</DocSecurity>
  <Lines>22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Petr</cp:lastModifiedBy>
  <cp:revision>3</cp:revision>
  <dcterms:created xsi:type="dcterms:W3CDTF">2026-10-22T07:31:00Z</dcterms:created>
  <dcterms:modified xsi:type="dcterms:W3CDTF">2026-10-27T08:13:00Z</dcterms:modified>
  <cp:category/>
</cp:coreProperties>
</file>